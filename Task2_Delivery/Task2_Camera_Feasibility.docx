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4FABD2" w14:textId="77777777" w:rsidR="00380B64" w:rsidRDefault="00000000">
      <w:pPr>
        <w:pStyle w:val="aa"/>
      </w:pPr>
      <w:r>
        <w:t>Camera Feasibility and Implementation</w:t>
      </w:r>
      <w:r>
        <w:br/>
        <w:t>on ESP32 P4</w:t>
      </w:r>
    </w:p>
    <w:p w14:paraId="377F4BAA" w14:textId="77777777" w:rsidR="00380B64" w:rsidRDefault="00000000">
      <w:pPr>
        <w:pStyle w:val="ac"/>
      </w:pPr>
      <w:r>
        <w:t>Task 2 Parts A and B</w:t>
      </w:r>
    </w:p>
    <w:p w14:paraId="29869153" w14:textId="77777777" w:rsidR="00380B64" w:rsidRDefault="00000000">
      <w:r>
        <w:rPr>
          <w:sz w:val="20"/>
        </w:rPr>
        <w:t>12 October 2026</w:t>
      </w:r>
    </w:p>
    <w:p w14:paraId="2A81EB74" w14:textId="77777777" w:rsidR="00380B64" w:rsidRDefault="00000000">
      <w:r>
        <w:t>HBVCAM F2170HD V66 is the selected Part B camera. The supplied unit captured real 640 x 480 MJPEG images on ESP32-P4 at about 30 fps. OV2710 and IMX219 remain workable with conditions; neither has a verified image capture result on this hardware.</w:t>
      </w:r>
    </w:p>
    <w:p w14:paraId="553293DC" w14:textId="77777777" w:rsidR="00380B64" w:rsidRDefault="00000000">
      <w:r>
        <w:t>Part A compares all three cameras. Part B documents the Arduino implementation, real hardware results and submission files. Camera capture is verified; a bootloader fault after TTL hardware reset remains unresolved, so overall startup stability has not passed.</w:t>
      </w:r>
    </w:p>
    <w:p w14:paraId="105F4D25" w14:textId="77777777" w:rsidR="00380B64" w:rsidRDefault="00000000">
      <w:pPr>
        <w:pStyle w:val="21"/>
      </w:pPr>
      <w:r>
        <w:rPr>
          <w:b w:val="0"/>
        </w:rPr>
        <w:t>Feasibility comparison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110" w:type="dxa"/>
          <w:left w:w="105" w:type="dxa"/>
          <w:bottom w:w="110" w:type="dxa"/>
          <w:right w:w="105" w:type="dxa"/>
        </w:tblCellMar>
        <w:tblLook w:val="04A0" w:firstRow="1" w:lastRow="0" w:firstColumn="1" w:lastColumn="0" w:noHBand="0" w:noVBand="1"/>
      </w:tblPr>
      <w:tblGrid>
        <w:gridCol w:w="2448"/>
        <w:gridCol w:w="1699"/>
        <w:gridCol w:w="2808"/>
        <w:gridCol w:w="3211"/>
      </w:tblGrid>
      <w:tr w:rsidR="00380B64" w14:paraId="7763CC28" w14:textId="77777777">
        <w:trPr>
          <w:cantSplit/>
          <w:tblHeader/>
          <w:jc w:val="center"/>
        </w:trPr>
        <w:tc>
          <w:tcPr>
            <w:tcW w:w="2448" w:type="dxa"/>
            <w:shd w:val="clear" w:color="auto" w:fill="24435B"/>
            <w:vAlign w:val="center"/>
          </w:tcPr>
          <w:p w14:paraId="331F3F56" w14:textId="77777777" w:rsidR="00380B64" w:rsidRDefault="00000000">
            <w:pPr>
              <w:spacing w:after="40" w:line="259" w:lineRule="auto"/>
            </w:pPr>
            <w:r>
              <w:rPr>
                <w:b/>
                <w:color w:val="FFFFFF"/>
                <w:sz w:val="20"/>
              </w:rPr>
              <w:t>Camera</w:t>
            </w:r>
          </w:p>
        </w:tc>
        <w:tc>
          <w:tcPr>
            <w:tcW w:w="1699" w:type="dxa"/>
            <w:shd w:val="clear" w:color="auto" w:fill="24435B"/>
            <w:vAlign w:val="center"/>
          </w:tcPr>
          <w:p w14:paraId="50CD973D" w14:textId="77777777" w:rsidR="00380B64" w:rsidRDefault="00000000">
            <w:pPr>
              <w:spacing w:after="40" w:line="259" w:lineRule="auto"/>
            </w:pPr>
            <w:r>
              <w:rPr>
                <w:b/>
                <w:color w:val="FFFFFF"/>
                <w:sz w:val="20"/>
              </w:rPr>
              <w:t>Interface</w:t>
            </w:r>
          </w:p>
        </w:tc>
        <w:tc>
          <w:tcPr>
            <w:tcW w:w="2808" w:type="dxa"/>
            <w:shd w:val="clear" w:color="auto" w:fill="24435B"/>
            <w:vAlign w:val="center"/>
          </w:tcPr>
          <w:p w14:paraId="7A2FE68F" w14:textId="77777777" w:rsidR="00380B64" w:rsidRDefault="00000000">
            <w:pPr>
              <w:spacing w:after="40" w:line="259" w:lineRule="auto"/>
            </w:pPr>
            <w:r>
              <w:rPr>
                <w:b/>
                <w:color w:val="FFFFFF"/>
                <w:sz w:val="20"/>
              </w:rPr>
              <w:t>ESP32 P4 assessment</w:t>
            </w:r>
          </w:p>
        </w:tc>
        <w:tc>
          <w:tcPr>
            <w:tcW w:w="3211" w:type="dxa"/>
            <w:shd w:val="clear" w:color="auto" w:fill="24435B"/>
            <w:vAlign w:val="center"/>
          </w:tcPr>
          <w:p w14:paraId="1AACEF44" w14:textId="77777777" w:rsidR="00380B64" w:rsidRDefault="00000000">
            <w:pPr>
              <w:spacing w:after="40" w:line="259" w:lineRule="auto"/>
            </w:pPr>
            <w:r>
              <w:rPr>
                <w:b/>
                <w:color w:val="FFFFFF"/>
                <w:sz w:val="20"/>
              </w:rPr>
              <w:t>Main condition</w:t>
            </w:r>
          </w:p>
        </w:tc>
      </w:tr>
      <w:tr w:rsidR="00380B64" w14:paraId="7E4F8064" w14:textId="77777777">
        <w:trPr>
          <w:cantSplit/>
          <w:jc w:val="center"/>
        </w:trPr>
        <w:tc>
          <w:tcPr>
            <w:tcW w:w="2448" w:type="dxa"/>
            <w:shd w:val="clear" w:color="auto" w:fill="FFFFFF"/>
            <w:vAlign w:val="center"/>
          </w:tcPr>
          <w:p w14:paraId="4A9C0D2C" w14:textId="77777777" w:rsidR="00380B64" w:rsidRDefault="00000000">
            <w:pPr>
              <w:spacing w:after="40" w:line="259" w:lineRule="auto"/>
            </w:pPr>
            <w:r>
              <w:rPr>
                <w:sz w:val="20"/>
              </w:rPr>
              <w:t>OV2710-15P-PCB-V1</w:t>
            </w:r>
          </w:p>
        </w:tc>
        <w:tc>
          <w:tcPr>
            <w:tcW w:w="1699" w:type="dxa"/>
            <w:shd w:val="clear" w:color="auto" w:fill="FFFFFF"/>
            <w:vAlign w:val="center"/>
          </w:tcPr>
          <w:p w14:paraId="5FB22760" w14:textId="77777777" w:rsidR="00380B64" w:rsidRDefault="00000000">
            <w:pPr>
              <w:spacing w:after="40" w:line="259" w:lineRule="auto"/>
            </w:pPr>
            <w:r>
              <w:rPr>
                <w:sz w:val="20"/>
              </w:rPr>
              <w:t>MIPI candidate</w:t>
            </w:r>
            <w:r>
              <w:rPr>
                <w:sz w:val="20"/>
              </w:rPr>
              <w:br/>
              <w:t>Sensor also supports DVP</w:t>
            </w:r>
          </w:p>
        </w:tc>
        <w:tc>
          <w:tcPr>
            <w:tcW w:w="2808" w:type="dxa"/>
            <w:shd w:val="clear" w:color="auto" w:fill="FFFFFF"/>
            <w:vAlign w:val="center"/>
          </w:tcPr>
          <w:p w14:paraId="509D7846" w14:textId="77777777" w:rsidR="00380B64" w:rsidRDefault="00000000">
            <w:pPr>
              <w:spacing w:after="40" w:line="259" w:lineRule="auto"/>
            </w:pPr>
            <w:r>
              <w:rPr>
                <w:sz w:val="20"/>
              </w:rPr>
              <w:t>Workable with conditions</w:t>
            </w:r>
            <w:r>
              <w:rPr>
                <w:sz w:val="20"/>
              </w:rPr>
              <w:br/>
              <w:t>Official MIPI driver</w:t>
            </w:r>
          </w:p>
        </w:tc>
        <w:tc>
          <w:tcPr>
            <w:tcW w:w="3211" w:type="dxa"/>
            <w:shd w:val="clear" w:color="auto" w:fill="FFFFFF"/>
            <w:vAlign w:val="center"/>
          </w:tcPr>
          <w:p w14:paraId="441BEC92" w14:textId="77777777" w:rsidR="00380B64" w:rsidRDefault="00000000">
            <w:pPr>
              <w:spacing w:after="40" w:line="259" w:lineRule="auto"/>
            </w:pPr>
            <w:r>
              <w:rPr>
                <w:sz w:val="20"/>
              </w:rPr>
              <w:t>Verify exact pinout</w:t>
            </w:r>
            <w:r>
              <w:rPr>
                <w:sz w:val="20"/>
              </w:rPr>
              <w:br/>
              <w:t>Overheating stopped capture testing</w:t>
            </w:r>
          </w:p>
        </w:tc>
      </w:tr>
      <w:tr w:rsidR="00380B64" w14:paraId="042FC0A1" w14:textId="77777777">
        <w:trPr>
          <w:cantSplit/>
          <w:jc w:val="center"/>
        </w:trPr>
        <w:tc>
          <w:tcPr>
            <w:tcW w:w="2448" w:type="dxa"/>
            <w:shd w:val="clear" w:color="auto" w:fill="F1F5F7"/>
            <w:vAlign w:val="center"/>
          </w:tcPr>
          <w:p w14:paraId="4AFD76FC" w14:textId="77777777" w:rsidR="00380B64" w:rsidRDefault="00000000">
            <w:pPr>
              <w:spacing w:after="40" w:line="259" w:lineRule="auto"/>
            </w:pPr>
            <w:r>
              <w:rPr>
                <w:sz w:val="20"/>
              </w:rPr>
              <w:t>Raspberry Pi Camera Module V2</w:t>
            </w:r>
            <w:r>
              <w:rPr>
                <w:sz w:val="20"/>
              </w:rPr>
              <w:br/>
              <w:t>IMX219</w:t>
            </w:r>
          </w:p>
        </w:tc>
        <w:tc>
          <w:tcPr>
            <w:tcW w:w="1699" w:type="dxa"/>
            <w:shd w:val="clear" w:color="auto" w:fill="F1F5F7"/>
            <w:vAlign w:val="center"/>
          </w:tcPr>
          <w:p w14:paraId="78CA88B8" w14:textId="77777777" w:rsidR="00380B64" w:rsidRDefault="00000000">
            <w:pPr>
              <w:spacing w:after="40" w:line="259" w:lineRule="auto"/>
            </w:pPr>
            <w:r>
              <w:rPr>
                <w:sz w:val="20"/>
              </w:rPr>
              <w:t>2 lane MIPI CSI 2</w:t>
            </w:r>
          </w:p>
        </w:tc>
        <w:tc>
          <w:tcPr>
            <w:tcW w:w="2808" w:type="dxa"/>
            <w:shd w:val="clear" w:color="auto" w:fill="F1F5F7"/>
            <w:vAlign w:val="center"/>
          </w:tcPr>
          <w:p w14:paraId="0CEBFF9F" w14:textId="77777777" w:rsidR="00380B64" w:rsidRDefault="00000000">
            <w:pPr>
              <w:spacing w:after="40" w:line="259" w:lineRule="auto"/>
            </w:pPr>
            <w:r>
              <w:rPr>
                <w:sz w:val="20"/>
              </w:rPr>
              <w:t>Workable with conditions</w:t>
            </w:r>
            <w:r>
              <w:rPr>
                <w:sz w:val="20"/>
              </w:rPr>
              <w:br/>
              <w:t>Community driver</w:t>
            </w:r>
          </w:p>
        </w:tc>
        <w:tc>
          <w:tcPr>
            <w:tcW w:w="3211" w:type="dxa"/>
            <w:shd w:val="clear" w:color="auto" w:fill="F1F5F7"/>
            <w:vAlign w:val="center"/>
          </w:tcPr>
          <w:p w14:paraId="54BA2524" w14:textId="77777777" w:rsidR="00380B64" w:rsidRDefault="00000000">
            <w:pPr>
              <w:spacing w:after="40" w:line="259" w:lineRule="auto"/>
            </w:pPr>
            <w:r>
              <w:rPr>
                <w:sz w:val="20"/>
              </w:rPr>
              <w:t>Validated mode and board adaptation</w:t>
            </w:r>
            <w:r>
              <w:rPr>
                <w:sz w:val="20"/>
              </w:rPr>
              <w:br/>
              <w:t>Not hardware tested</w:t>
            </w:r>
          </w:p>
        </w:tc>
      </w:tr>
      <w:tr w:rsidR="00380B64" w14:paraId="1080ADB4" w14:textId="77777777">
        <w:trPr>
          <w:cantSplit/>
          <w:jc w:val="center"/>
        </w:trPr>
        <w:tc>
          <w:tcPr>
            <w:tcW w:w="2448" w:type="dxa"/>
            <w:shd w:val="clear" w:color="auto" w:fill="FFFFFF"/>
            <w:vAlign w:val="center"/>
          </w:tcPr>
          <w:p w14:paraId="36FD9F34" w14:textId="77777777" w:rsidR="00380B64" w:rsidRDefault="00000000">
            <w:pPr>
              <w:spacing w:after="40" w:line="259" w:lineRule="auto"/>
            </w:pPr>
            <w:r>
              <w:rPr>
                <w:sz w:val="20"/>
              </w:rPr>
              <w:t>HBVCAM F2170HD V66</w:t>
            </w:r>
          </w:p>
        </w:tc>
        <w:tc>
          <w:tcPr>
            <w:tcW w:w="1699" w:type="dxa"/>
            <w:shd w:val="clear" w:color="auto" w:fill="FFFFFF"/>
            <w:vAlign w:val="center"/>
          </w:tcPr>
          <w:p w14:paraId="3AD16901" w14:textId="77777777" w:rsidR="00380B64" w:rsidRDefault="00000000">
            <w:pPr>
              <w:spacing w:after="40" w:line="259" w:lineRule="auto"/>
            </w:pPr>
            <w:r>
              <w:rPr>
                <w:sz w:val="20"/>
              </w:rPr>
              <w:t>USB UVC</w:t>
            </w:r>
            <w:r>
              <w:rPr>
                <w:sz w:val="20"/>
              </w:rPr>
              <w:br/>
              <w:t>Verified unit</w:t>
            </w:r>
          </w:p>
        </w:tc>
        <w:tc>
          <w:tcPr>
            <w:tcW w:w="2808" w:type="dxa"/>
            <w:shd w:val="clear" w:color="auto" w:fill="FFFFFF"/>
            <w:vAlign w:val="center"/>
          </w:tcPr>
          <w:p w14:paraId="0EB62069" w14:textId="77777777" w:rsidR="00380B64" w:rsidRDefault="00000000">
            <w:pPr>
              <w:spacing w:after="40" w:line="259" w:lineRule="auto"/>
            </w:pPr>
            <w:r>
              <w:rPr>
                <w:sz w:val="20"/>
              </w:rPr>
              <w:t>Workable</w:t>
            </w:r>
            <w:r>
              <w:rPr>
                <w:sz w:val="20"/>
              </w:rPr>
              <w:br/>
              <w:t>640 x 480 MJPEG tested</w:t>
            </w:r>
          </w:p>
        </w:tc>
        <w:tc>
          <w:tcPr>
            <w:tcW w:w="3211" w:type="dxa"/>
            <w:shd w:val="clear" w:color="auto" w:fill="FFFFFF"/>
            <w:vAlign w:val="center"/>
          </w:tcPr>
          <w:p w14:paraId="7C0615D6" w14:textId="77777777" w:rsidR="00380B64" w:rsidRDefault="00000000">
            <w:pPr>
              <w:spacing w:after="40" w:line="259" w:lineRule="auto"/>
            </w:pPr>
            <w:r>
              <w:rPr>
                <w:sz w:val="20"/>
              </w:rPr>
              <w:t>About 30 fps capture</w:t>
            </w:r>
            <w:r>
              <w:rPr>
                <w:sz w:val="20"/>
              </w:rPr>
              <w:br/>
              <w:t>Startup fault remains open</w:t>
            </w:r>
          </w:p>
        </w:tc>
      </w:tr>
    </w:tbl>
    <w:p w14:paraId="339488B7" w14:textId="77777777" w:rsidR="00380B64" w:rsidRDefault="00380B64">
      <w:pPr>
        <w:spacing w:after="0"/>
      </w:pPr>
    </w:p>
    <w:p w14:paraId="644DA267" w14:textId="77777777" w:rsidR="00380B64" w:rsidRDefault="00000000">
      <w:pPr>
        <w:pStyle w:val="21"/>
      </w:pPr>
      <w:r>
        <w:rPr>
          <w:b w:val="0"/>
        </w:rPr>
        <w:t>Target hardware and platform boundary</w:t>
      </w:r>
    </w:p>
    <w:p w14:paraId="115C4607" w14:textId="77777777" w:rsidR="00380B64" w:rsidRDefault="00000000">
      <w:r>
        <w:t>The tested hardware is an OSPTEK P4+C5 module and carrier. Runtime checks identify ESP32-P4 revision 3.2, 16 MiB Flash and 32 MiB PSRAM. The photographed carrier and public V1.3 schematic are different revisions; the observed USB-A operation, rather than an assumed complete schematic match, establishes this capture path.</w:t>
      </w:r>
    </w:p>
    <w:p w14:paraId="1BF730A5" w14:textId="77777777" w:rsidR="00380B64" w:rsidRDefault="00000000">
      <w:r>
        <w:t xml:space="preserve">ESP32-P4 provides the relevant MIPI capture and USB host paths. Here, original ESP32 means the earlier ESP32 chip, which has neither a native MIPI CSI receiver nor a native USB OTG host. Its practical camera route is a supported parallel module, such as OV2640 with esp32-camera. ESP32-S2 and S3 are separate chips and require their own assessment. </w:t>
      </w:r>
      <w:hyperlink r:id="rId8">
        <w:r w:rsidR="00380B64">
          <w:rPr>
            <w:color w:val="165D99"/>
            <w:sz w:val="20"/>
            <w:u w:val="single"/>
          </w:rPr>
          <w:t>[R13]</w:t>
        </w:r>
      </w:hyperlink>
      <w:r>
        <w:t xml:space="preserve"> </w:t>
      </w:r>
      <w:hyperlink r:id="rId9">
        <w:r w:rsidR="00380B64">
          <w:rPr>
            <w:color w:val="165D99"/>
            <w:sz w:val="20"/>
            <w:u w:val="single"/>
          </w:rPr>
          <w:t>[R14]</w:t>
        </w:r>
      </w:hyperlink>
      <w:r>
        <w:t xml:space="preserve"> </w:t>
      </w:r>
      <w:hyperlink r:id="rId10">
        <w:r w:rsidR="00380B64">
          <w:rPr>
            <w:color w:val="165D99"/>
            <w:sz w:val="20"/>
            <w:u w:val="single"/>
          </w:rPr>
          <w:t>[R15]</w:t>
        </w:r>
      </w:hyperlink>
    </w:p>
    <w:p w14:paraId="7511E2F5" w14:textId="77777777" w:rsidR="00380B64" w:rsidRDefault="00000000">
      <w:r>
        <w:rPr>
          <w:sz w:val="20"/>
        </w:rPr>
        <w:t>Implementation decision: use the working USB camera for the required trial. OV2710 testing stopped after the module became too hot to touch within seconds; its exact connector map remains unconfirmed. IMX219 remains a documented community-driver option, without a hardware test in this submission.</w:t>
      </w:r>
    </w:p>
    <w:p w14:paraId="4A3CD9F9" w14:textId="77777777" w:rsidR="00380B64" w:rsidRDefault="00000000">
      <w:r>
        <w:br w:type="page"/>
      </w:r>
    </w:p>
    <w:p w14:paraId="1B8300CC" w14:textId="77777777" w:rsidR="00380B64" w:rsidRDefault="00000000">
      <w:pPr>
        <w:pStyle w:val="1"/>
      </w:pPr>
      <w:r>
        <w:rPr>
          <w:b w:val="0"/>
        </w:rPr>
        <w:lastRenderedPageBreak/>
        <w:t>OV2710 camera module</w:t>
      </w:r>
    </w:p>
    <w:p w14:paraId="0BC255B3" w14:textId="77777777" w:rsidR="00380B64" w:rsidRDefault="00000000">
      <w:r>
        <w:rPr>
          <w:b/>
        </w:rPr>
        <w:t>Module identifier  OV2710-15P-PCB-V1</w:t>
      </w:r>
    </w:p>
    <w:p w14:paraId="395E615C" w14:textId="77777777" w:rsidR="00380B64" w:rsidRDefault="00000000">
      <w:r>
        <w:t>Verdict: workable with conditions on ESP32-P4. The exact module pinout is unresolved, and the overheating incident prevented a verified capture test.</w:t>
      </w:r>
    </w:p>
    <w:p w14:paraId="74C9DC23" w14:textId="77777777" w:rsidR="00380B64" w:rsidRPr="00BE5EF4" w:rsidRDefault="00000000">
      <w:pPr>
        <w:pStyle w:val="21"/>
        <w:rPr>
          <w:color w:val="EE0000"/>
        </w:rPr>
      </w:pPr>
      <w:r w:rsidRPr="00BE5EF4">
        <w:rPr>
          <w:b w:val="0"/>
          <w:color w:val="EE0000"/>
        </w:rPr>
        <w:t>1 Interface type</w:t>
      </w:r>
    </w:p>
    <w:p w14:paraId="7F0F231F" w14:textId="77777777" w:rsidR="00380B64" w:rsidRDefault="00000000">
      <w:r>
        <w:t xml:space="preserve">The OV2710 sensor supports one-lane MIPI and a parallel digital video port (DVP), with RAW Bayer output. The supplied ribbon module is a MIPI candidate, but the 15P PCB label alone does not confirm the signals on its connector. The sensor itself does not provide USB-UVC. </w:t>
      </w:r>
      <w:hyperlink r:id="rId11">
        <w:r w:rsidR="00380B64">
          <w:rPr>
            <w:color w:val="165D99"/>
            <w:sz w:val="20"/>
            <w:u w:val="single"/>
          </w:rPr>
          <w:t>[R1]</w:t>
        </w:r>
      </w:hyperlink>
    </w:p>
    <w:p w14:paraId="02C35892" w14:textId="77777777" w:rsidR="00380B64" w:rsidRPr="00BE5EF4" w:rsidRDefault="00000000">
      <w:pPr>
        <w:pStyle w:val="21"/>
        <w:rPr>
          <w:color w:val="EE0000"/>
        </w:rPr>
      </w:pPr>
      <w:r w:rsidRPr="00BE5EF4">
        <w:rPr>
          <w:b w:val="0"/>
          <w:color w:val="EE0000"/>
        </w:rPr>
        <w:t>2 Software support and example code</w:t>
      </w:r>
    </w:p>
    <w:p w14:paraId="1B2999B4" w14:textId="77777777" w:rsidR="00380B64" w:rsidRDefault="00000000">
      <w:r>
        <w:t xml:space="preserve">Espressif esp_cam_sensor 2.6.0 explicitly lists OV2710 for MIPI, so an official sensor driver exists. Use it with esp_video for capture integration. </w:t>
      </w:r>
      <w:hyperlink r:id="rId12">
        <w:r w:rsidR="00380B64">
          <w:rPr>
            <w:color w:val="165D99"/>
            <w:sz w:val="20"/>
            <w:u w:val="single"/>
          </w:rPr>
          <w:t>[R2]</w:t>
        </w:r>
      </w:hyperlink>
    </w:p>
    <w:p w14:paraId="25FA5EDE" w14:textId="77777777" w:rsidR="00380B64" w:rsidRDefault="00000000">
      <w:r>
        <w:t xml:space="preserve">OSPTEK supplies a real ESP-IDF example for OV2710 MIPI capture and display on ESP32-P4, under examples/esp32p4c6-395mipi-480x480-camera_ov2710-demo. It is a useful starting point; its carrier and display settings must be adapted to the target board. </w:t>
      </w:r>
      <w:hyperlink r:id="rId13">
        <w:r w:rsidR="00380B64">
          <w:rPr>
            <w:color w:val="165D99"/>
            <w:sz w:val="20"/>
            <w:u w:val="single"/>
          </w:rPr>
          <w:t>[R3]</w:t>
        </w:r>
      </w:hyperlink>
    </w:p>
    <w:p w14:paraId="11163847" w14:textId="77777777" w:rsidR="00380B64" w:rsidRDefault="00000000">
      <w:r>
        <w:t xml:space="preserve">For original ESP32, the MIPI route is unavailable. A DVP version would require a suitable parallel connection and driver port; the checked esp32-camera support list does not include OV2710. It is a high-risk choice for a short implementation. </w:t>
      </w:r>
      <w:hyperlink r:id="rId14">
        <w:r w:rsidR="00380B64">
          <w:rPr>
            <w:color w:val="165D99"/>
            <w:sz w:val="20"/>
            <w:u w:val="single"/>
          </w:rPr>
          <w:t>[R14]</w:t>
        </w:r>
      </w:hyperlink>
      <w:r>
        <w:t xml:space="preserve"> </w:t>
      </w:r>
      <w:hyperlink r:id="rId15">
        <w:r w:rsidR="00380B64">
          <w:rPr>
            <w:color w:val="165D99"/>
            <w:sz w:val="20"/>
            <w:u w:val="single"/>
          </w:rPr>
          <w:t>[R15]</w:t>
        </w:r>
      </w:hyperlink>
    </w:p>
    <w:p w14:paraId="1C79B62A" w14:textId="77777777" w:rsidR="00380B64" w:rsidRPr="00BE5EF4" w:rsidRDefault="00000000">
      <w:pPr>
        <w:pStyle w:val="21"/>
        <w:rPr>
          <w:color w:val="EE0000"/>
        </w:rPr>
      </w:pPr>
      <w:r w:rsidRPr="00BE5EF4">
        <w:rPr>
          <w:b w:val="0"/>
          <w:color w:val="EE0000"/>
        </w:rPr>
        <w:t>3 Hardware connection method</w:t>
      </w:r>
    </w:p>
    <w:p w14:paraId="044E2FD8" w14:textId="77777777" w:rsidR="00380B64" w:rsidRDefault="00000000">
      <w:r>
        <w:t>Use the module's 15-contact FFC/FPC connection to a verified camera CSI socket. A direct ribbon is appropriate only if pin order, pitch, contact side and supply/control voltages match. Otherwise, use a documented adapter that maps the exact module to the exact carrier.</w:t>
      </w:r>
    </w:p>
    <w:p w14:paraId="468E28FE" w14:textId="77777777" w:rsidR="00380B64" w:rsidRDefault="00000000">
      <w:r>
        <w:t xml:space="preserve">For MIPI operation, the connection needs a clock pair, one data pair, SCCB/I2C, ground, module power and any required clock, reset or power-down control. Confirm what the module supplies locally. Bare-sensor voltage specifications cannot establish the module connector input voltage. </w:t>
      </w:r>
      <w:hyperlink r:id="rId16">
        <w:r w:rsidR="00380B64">
          <w:rPr>
            <w:color w:val="165D99"/>
            <w:sz w:val="20"/>
            <w:u w:val="single"/>
          </w:rPr>
          <w:t>[R1]</w:t>
        </w:r>
      </w:hyperlink>
    </w:p>
    <w:p w14:paraId="56C7629A" w14:textId="77777777" w:rsidR="00380B64" w:rsidRPr="00BE5EF4" w:rsidRDefault="00000000">
      <w:pPr>
        <w:pStyle w:val="21"/>
        <w:rPr>
          <w:color w:val="EE0000"/>
        </w:rPr>
      </w:pPr>
      <w:r w:rsidRPr="00BE5EF4">
        <w:rPr>
          <w:b w:val="0"/>
          <w:color w:val="EE0000"/>
        </w:rPr>
        <w:t>4 Risks and closest workable alternatives</w:t>
      </w:r>
    </w:p>
    <w:p w14:paraId="3A1E8EFA" w14:textId="77777777" w:rsidR="00380B64" w:rsidRDefault="00000000">
      <w:r>
        <w:t>The unresolved pinout is the immediate blocker. The supplied module became too hot to touch within seconds during bring-up. It was disconnected before the USB test; no sensor ID or captured frame is claimed. RAW capture would also need image processing and encoding for a viewable image.</w:t>
      </w:r>
    </w:p>
    <w:p w14:paraId="415FEF47" w14:textId="77777777" w:rsidR="00380B64" w:rsidRDefault="00000000">
      <w:r>
        <w:t xml:space="preserve">For an ESP32-P4 replacement, choose a carrier-matched SC2336 MIPI module with its documented adapter. It preserves the 2MP camera role and has an official esp_video capture example. Espressif also marks OV2710 discontinued, which reduces its appeal for new procurement. </w:t>
      </w:r>
      <w:hyperlink r:id="rId17">
        <w:r w:rsidR="00380B64">
          <w:rPr>
            <w:color w:val="165D99"/>
            <w:sz w:val="20"/>
            <w:u w:val="single"/>
          </w:rPr>
          <w:t>[R4]</w:t>
        </w:r>
      </w:hyperlink>
      <w:r>
        <w:t xml:space="preserve"> </w:t>
      </w:r>
      <w:hyperlink r:id="rId18">
        <w:r w:rsidR="00380B64">
          <w:rPr>
            <w:color w:val="165D99"/>
            <w:sz w:val="20"/>
            <w:u w:val="single"/>
          </w:rPr>
          <w:t>[R2]</w:t>
        </w:r>
      </w:hyperlink>
    </w:p>
    <w:p w14:paraId="186B4432" w14:textId="77777777" w:rsidR="00380B64" w:rsidRDefault="00000000">
      <w:r>
        <w:t xml:space="preserve">If original ESP32 is mandatory, an OV2640 DVP module on a supported camera board is the practical alternative, with lower resolution and an existing esp32-camera driver. </w:t>
      </w:r>
      <w:hyperlink r:id="rId19">
        <w:r w:rsidR="00380B64">
          <w:rPr>
            <w:color w:val="165D99"/>
            <w:sz w:val="20"/>
            <w:u w:val="single"/>
          </w:rPr>
          <w:t>[R15]</w:t>
        </w:r>
      </w:hyperlink>
    </w:p>
    <w:p w14:paraId="6623FDFD" w14:textId="77777777" w:rsidR="00380B64" w:rsidRDefault="00000000">
      <w:r>
        <w:br w:type="page"/>
      </w:r>
    </w:p>
    <w:p w14:paraId="0DD3CC39" w14:textId="77777777" w:rsidR="00380B64" w:rsidRDefault="00000000">
      <w:pPr>
        <w:pStyle w:val="1"/>
      </w:pPr>
      <w:r>
        <w:rPr>
          <w:b w:val="0"/>
        </w:rPr>
        <w:lastRenderedPageBreak/>
        <w:t>Raspberry Pi Camera Module V2</w:t>
      </w:r>
    </w:p>
    <w:p w14:paraId="114E5D1C" w14:textId="77777777" w:rsidR="00380B64" w:rsidRDefault="00000000">
      <w:r>
        <w:rPr>
          <w:b/>
        </w:rPr>
        <w:t>Sensor identifier  Sony IMX219</w:t>
      </w:r>
    </w:p>
    <w:p w14:paraId="0656A9B5" w14:textId="77777777" w:rsidR="00380B64" w:rsidRDefault="00000000">
      <w:r>
        <w:t>Verdict: workable with conditions on ESP32-P4 through community code. No capture was tested on the supplied hardware; integration risk remains higher than for an officially adapted camera.</w:t>
      </w:r>
    </w:p>
    <w:p w14:paraId="45B93083" w14:textId="77777777" w:rsidR="00380B64" w:rsidRPr="00BE5EF4" w:rsidRDefault="00000000">
      <w:pPr>
        <w:pStyle w:val="21"/>
        <w:rPr>
          <w:color w:val="EE0000"/>
        </w:rPr>
      </w:pPr>
      <w:r w:rsidRPr="00BE5EF4">
        <w:rPr>
          <w:b w:val="0"/>
          <w:color w:val="EE0000"/>
        </w:rPr>
        <w:t>1 Interface type</w:t>
      </w:r>
    </w:p>
    <w:p w14:paraId="6C86EE6C" w14:textId="77777777" w:rsidR="00380B64" w:rsidRDefault="00000000">
      <w:r>
        <w:t xml:space="preserve">Camera Module V2 uses the IMX219 sensor and MIPI CSI-2. Its standard 15-pin camera connector carries two data lanes and a clock pair, with I2C and power/control signals. It is neither a DVP module nor a USB webcam. </w:t>
      </w:r>
      <w:hyperlink r:id="rId20">
        <w:r w:rsidR="00380B64">
          <w:rPr>
            <w:color w:val="165D99"/>
            <w:sz w:val="20"/>
            <w:u w:val="single"/>
          </w:rPr>
          <w:t>[R5]</w:t>
        </w:r>
      </w:hyperlink>
      <w:r>
        <w:t xml:space="preserve"> </w:t>
      </w:r>
      <w:hyperlink r:id="rId21">
        <w:r w:rsidR="00380B64">
          <w:rPr>
            <w:color w:val="165D99"/>
            <w:sz w:val="20"/>
            <w:u w:val="single"/>
          </w:rPr>
          <w:t>[R6]</w:t>
        </w:r>
      </w:hyperlink>
      <w:r>
        <w:t xml:space="preserve"> </w:t>
      </w:r>
      <w:hyperlink r:id="rId22">
        <w:r w:rsidR="00380B64">
          <w:rPr>
            <w:color w:val="165D99"/>
            <w:sz w:val="20"/>
            <w:u w:val="single"/>
          </w:rPr>
          <w:t>[R7]</w:t>
        </w:r>
      </w:hyperlink>
    </w:p>
    <w:p w14:paraId="0F75A777" w14:textId="77777777" w:rsidR="00380B64" w:rsidRPr="00BE5EF4" w:rsidRDefault="00000000">
      <w:pPr>
        <w:pStyle w:val="21"/>
        <w:rPr>
          <w:color w:val="EE0000"/>
        </w:rPr>
      </w:pPr>
      <w:r w:rsidRPr="00BE5EF4">
        <w:rPr>
          <w:b w:val="0"/>
          <w:color w:val="EE0000"/>
        </w:rPr>
        <w:t>2 Software support and example code</w:t>
      </w:r>
    </w:p>
    <w:p w14:paraId="2FA627DE" w14:textId="77777777" w:rsidR="00380B64" w:rsidRDefault="00000000">
      <w:r>
        <w:t xml:space="preserve">Generic IMX219 is absent from the checked Espressif esp_cam_sensor 2.6.0 support matrix. </w:t>
      </w:r>
      <w:hyperlink r:id="rId23">
        <w:r w:rsidR="00380B64">
          <w:rPr>
            <w:color w:val="165D99"/>
            <w:sz w:val="20"/>
            <w:u w:val="single"/>
          </w:rPr>
          <w:t>[R2]</w:t>
        </w:r>
      </w:hyperlink>
    </w:p>
    <w:p w14:paraId="14544CDD" w14:textId="77777777" w:rsidR="00380B64" w:rsidRDefault="00000000">
      <w:r>
        <w:t xml:space="preserve">The community component mushbraindave/esp_cam_sensor_imx 0.4.0 integrates IMX219 with esp_cam_sensor and esp_video. Its author reports hardware operation on Waveshare ESP32-P4-WIFI6 and supplies imx219_snapshot and imx219_video examples. Enable IMX219 explicitly and configure two CSI data lanes. These are published author results, not tests of the supplied board. </w:t>
      </w:r>
      <w:hyperlink r:id="rId24">
        <w:r w:rsidR="00380B64">
          <w:rPr>
            <w:color w:val="165D99"/>
            <w:sz w:val="20"/>
            <w:u w:val="single"/>
          </w:rPr>
          <w:t>[R8]</w:t>
        </w:r>
      </w:hyperlink>
    </w:p>
    <w:p w14:paraId="01156C44" w14:textId="77777777" w:rsidR="00380B64" w:rsidRDefault="00000000">
      <w:r>
        <w:t xml:space="preserve">Original ESP32 cannot receive this module's MIPI output directly. A passive connector adapter does not add a CSI receiver. </w:t>
      </w:r>
      <w:hyperlink r:id="rId25">
        <w:r w:rsidR="00380B64">
          <w:rPr>
            <w:color w:val="165D99"/>
            <w:sz w:val="20"/>
            <w:u w:val="single"/>
          </w:rPr>
          <w:t>[R14]</w:t>
        </w:r>
      </w:hyperlink>
    </w:p>
    <w:p w14:paraId="2DE7261A" w14:textId="77777777" w:rsidR="00380B64" w:rsidRPr="00BE5EF4" w:rsidRDefault="00000000">
      <w:pPr>
        <w:pStyle w:val="21"/>
        <w:rPr>
          <w:color w:val="EE0000"/>
        </w:rPr>
      </w:pPr>
      <w:r w:rsidRPr="00BE5EF4">
        <w:rPr>
          <w:b w:val="0"/>
          <w:color w:val="EE0000"/>
        </w:rPr>
        <w:t>3 Hardware connection method</w:t>
      </w:r>
    </w:p>
    <w:p w14:paraId="17AD6C2C" w14:textId="77777777" w:rsidR="00380B64" w:rsidRDefault="00000000">
      <w:r>
        <w:t>Connect the camera's 15-pin ribbon to a P4 CSI socket only after checking its electrical map. A carrier with a different socket needs a pin-mapped adapter, possibly with a different ribbon pitch or contact orientation. An adapter intended for a Raspberry Pi host is not automatically correct for a P4 carrier.</w:t>
      </w:r>
    </w:p>
    <w:p w14:paraId="731B7FDA" w14:textId="77777777" w:rsidR="00380B64" w:rsidRDefault="00000000">
      <w:r>
        <w:rPr>
          <w:sz w:val="20"/>
        </w:rPr>
        <w:t>Camera V2.1 J1 reference: pins 1/4/7/10 are GND; 2/3 are D0-/D0+; 5/6 are D1-/D1+; 8/9 are CLK-/CLK+; 11 is ENABLE; 12 is unconnected; 13 is SCL; 14 is SDA; 15 is 3.3 V. This is the module map, not the target board map.</w:t>
      </w:r>
      <w:r>
        <w:t xml:space="preserve"> </w:t>
      </w:r>
      <w:hyperlink r:id="rId26">
        <w:r w:rsidR="00380B64">
          <w:rPr>
            <w:color w:val="165D99"/>
            <w:sz w:val="20"/>
            <w:u w:val="single"/>
          </w:rPr>
          <w:t>[R6]</w:t>
        </w:r>
      </w:hyperlink>
    </w:p>
    <w:p w14:paraId="0104C8AB" w14:textId="77777777" w:rsidR="00380B64" w:rsidRDefault="00000000">
      <w:r>
        <w:t xml:space="preserve">The official module includes local regulators and a 24 MHz oscillator. Account for ENABLE and I2C levels; do not assume an external host XCLK is needed. </w:t>
      </w:r>
      <w:hyperlink r:id="rId27">
        <w:r w:rsidR="00380B64">
          <w:rPr>
            <w:color w:val="165D99"/>
            <w:sz w:val="20"/>
            <w:u w:val="single"/>
          </w:rPr>
          <w:t>[R6]</w:t>
        </w:r>
      </w:hyperlink>
    </w:p>
    <w:p w14:paraId="2F930A95" w14:textId="77777777" w:rsidR="00380B64" w:rsidRPr="00BE5EF4" w:rsidRDefault="00000000">
      <w:pPr>
        <w:pStyle w:val="21"/>
        <w:rPr>
          <w:color w:val="EE0000"/>
        </w:rPr>
      </w:pPr>
      <w:r w:rsidRPr="00BE5EF4">
        <w:rPr>
          <w:b w:val="0"/>
          <w:color w:val="EE0000"/>
        </w:rPr>
        <w:t>4 Risks and closest workable alternatives</w:t>
      </w:r>
    </w:p>
    <w:p w14:paraId="3709D464" w14:textId="77777777" w:rsidR="00380B64" w:rsidRDefault="00000000">
      <w:r>
        <w:t xml:space="preserve">The community driver, ISP tuning and carrier settings must work together. Pin compatible IDF and component versions, and start with the example's validated binned mode. The changelog reports 1632 x 1232 video but flags 3280 x 2464 output as unusable in the tested path because of duplicated columns. It also records incomplete colour calibration. Full 8MP streaming is therefore not an acceptance promise. </w:t>
      </w:r>
      <w:hyperlink r:id="rId28">
        <w:r w:rsidR="00380B64">
          <w:rPr>
            <w:color w:val="165D99"/>
            <w:sz w:val="20"/>
            <w:u w:val="single"/>
          </w:rPr>
          <w:t>[R8]</w:t>
        </w:r>
      </w:hyperlink>
      <w:r>
        <w:t xml:space="preserve"> </w:t>
      </w:r>
      <w:hyperlink r:id="rId29">
        <w:r w:rsidR="00380B64">
          <w:rPr>
            <w:color w:val="165D99"/>
            <w:sz w:val="20"/>
            <w:u w:val="single"/>
          </w:rPr>
          <w:t>[R9]</w:t>
        </w:r>
      </w:hyperlink>
    </w:p>
    <w:p w14:paraId="0F25D2A4" w14:textId="77777777" w:rsidR="00380B64" w:rsidRDefault="00000000">
      <w:r>
        <w:t xml:space="preserve">To retain this exact camera, a Raspberry Pi with a supported CSI connection and its standard camera stack is the closest established alternative. </w:t>
      </w:r>
      <w:hyperlink r:id="rId30">
        <w:r w:rsidR="00380B64">
          <w:rPr>
            <w:color w:val="165D99"/>
            <w:sz w:val="20"/>
            <w:u w:val="single"/>
          </w:rPr>
          <w:t>[R7]</w:t>
        </w:r>
      </w:hyperlink>
    </w:p>
    <w:p w14:paraId="390E9254" w14:textId="77777777" w:rsidR="00380B64" w:rsidRDefault="00000000">
      <w:r>
        <w:t xml:space="preserve">If ESP32-P4 is mandatory, use a carrier-matched OV5645 MIPI module for a similar higher-resolution camera role, or SC2336 for a simpler 1080p demo. Both have official sensor support; confirm the purchased module's wiring and mode. </w:t>
      </w:r>
      <w:hyperlink r:id="rId31">
        <w:r w:rsidR="00380B64">
          <w:rPr>
            <w:color w:val="165D99"/>
            <w:sz w:val="20"/>
            <w:u w:val="single"/>
          </w:rPr>
          <w:t>[R2]</w:t>
        </w:r>
      </w:hyperlink>
      <w:r>
        <w:t xml:space="preserve"> </w:t>
      </w:r>
      <w:hyperlink r:id="rId32">
        <w:r w:rsidR="00380B64">
          <w:rPr>
            <w:color w:val="165D99"/>
            <w:sz w:val="20"/>
            <w:u w:val="single"/>
          </w:rPr>
          <w:t>[R4]</w:t>
        </w:r>
      </w:hyperlink>
    </w:p>
    <w:p w14:paraId="7F10758E" w14:textId="77777777" w:rsidR="00380B64" w:rsidRDefault="00000000">
      <w:r>
        <w:br w:type="page"/>
      </w:r>
    </w:p>
    <w:p w14:paraId="357ACF02" w14:textId="77777777" w:rsidR="00380B64" w:rsidRDefault="00000000">
      <w:pPr>
        <w:pStyle w:val="1"/>
      </w:pPr>
      <w:r>
        <w:rPr>
          <w:b w:val="0"/>
        </w:rPr>
        <w:lastRenderedPageBreak/>
        <w:t>HBVCAM USB camera</w:t>
      </w:r>
    </w:p>
    <w:p w14:paraId="43645452" w14:textId="77777777" w:rsidR="00380B64" w:rsidRDefault="00000000">
      <w:r>
        <w:rPr>
          <w:b/>
        </w:rPr>
        <w:t>Module identifier  HBVCAM F2170HD V66</w:t>
      </w:r>
    </w:p>
    <w:p w14:paraId="7B03AA66" w14:textId="77777777" w:rsidR="00380B64" w:rsidRDefault="00000000">
      <w:r>
        <w:t>Verdict: workable on ESP32-P4 for the tested 640 x 480 MJPEG mode, with the separate startup limitation recorded in Part B.</w:t>
      </w:r>
    </w:p>
    <w:p w14:paraId="56ACF860" w14:textId="77777777" w:rsidR="00380B64" w:rsidRPr="00BE5EF4" w:rsidRDefault="00000000">
      <w:pPr>
        <w:pStyle w:val="21"/>
        <w:rPr>
          <w:color w:val="EE0000"/>
        </w:rPr>
      </w:pPr>
      <w:r w:rsidRPr="00BE5EF4">
        <w:rPr>
          <w:b w:val="0"/>
          <w:color w:val="EE0000"/>
        </w:rPr>
        <w:t>1 Interface type</w:t>
      </w:r>
    </w:p>
    <w:p w14:paraId="44C15550" w14:textId="77777777" w:rsidR="00380B64" w:rsidRDefault="00000000">
      <w:r>
        <w:t xml:space="preserve">The supplied F2170HD V66 unit was verified as a USB Video Class camera with VID 0x1E45 and PID 0x0209. It advertised MJPEG and YUY2 formats; MJPEG capture was tested. The manufacturer family page describes V22, so it does not establish this V66 unit's sensor or current requirement. </w:t>
      </w:r>
      <w:hyperlink r:id="rId33">
        <w:r w:rsidR="00380B64">
          <w:rPr>
            <w:color w:val="165D99"/>
            <w:sz w:val="20"/>
            <w:u w:val="single"/>
          </w:rPr>
          <w:t>[R10]</w:t>
        </w:r>
      </w:hyperlink>
    </w:p>
    <w:p w14:paraId="47F2C11E" w14:textId="77777777" w:rsidR="00380B64" w:rsidRPr="00BE5EF4" w:rsidRDefault="00000000">
      <w:pPr>
        <w:pStyle w:val="21"/>
        <w:rPr>
          <w:color w:val="EE0000"/>
        </w:rPr>
      </w:pPr>
      <w:r w:rsidRPr="00BE5EF4">
        <w:rPr>
          <w:b w:val="0"/>
          <w:color w:val="EE0000"/>
        </w:rPr>
        <w:t>2 Software support and example code</w:t>
      </w:r>
    </w:p>
    <w:p w14:paraId="46E77AAF" w14:textId="77777777" w:rsidR="00380B64" w:rsidRDefault="00000000">
      <w:r>
        <w:t xml:space="preserve">Espressif usb_host_uvc 2.6.0 supports ESP32-P4 and implements generic UVC streaming with bulk or isochronous transfers, format negotiation and PSRAM frame buffers. Compatibility depends on the USB bridge and descriptors, so a separate image-sensor register driver is normally unnecessary for a compliant UVC camera. </w:t>
      </w:r>
      <w:hyperlink r:id="rId34">
        <w:r w:rsidR="00380B64">
          <w:rPr>
            <w:color w:val="165D99"/>
            <w:sz w:val="20"/>
            <w:u w:val="single"/>
          </w:rPr>
          <w:t>[R11]</w:t>
        </w:r>
      </w:hyperlink>
    </w:p>
    <w:p w14:paraId="395A5CCC" w14:textId="77777777" w:rsidR="00380B64" w:rsidRDefault="00000000">
      <w:r>
        <w:t xml:space="preserve">The official basic_uvc_stream example provides a generic capture reference. The actual implementation uses the UVC driver bundled with Arduino core 3.3.12 and the ESP-IDF v5.5.5 example described in Part B. Original ESP32 lacks a native USB host and cannot use this direct connection. </w:t>
      </w:r>
      <w:hyperlink r:id="rId35">
        <w:r w:rsidR="00380B64">
          <w:rPr>
            <w:color w:val="165D99"/>
            <w:sz w:val="20"/>
            <w:u w:val="single"/>
          </w:rPr>
          <w:t>[R12]</w:t>
        </w:r>
      </w:hyperlink>
      <w:r>
        <w:t xml:space="preserve"> </w:t>
      </w:r>
      <w:hyperlink r:id="rId36">
        <w:r w:rsidR="00380B64">
          <w:rPr>
            <w:color w:val="165D99"/>
            <w:sz w:val="20"/>
            <w:u w:val="single"/>
          </w:rPr>
          <w:t>[R14]</w:t>
        </w:r>
      </w:hyperlink>
    </w:p>
    <w:p w14:paraId="5AA6D40D" w14:textId="77777777" w:rsidR="00380B64" w:rsidRPr="00BE5EF4" w:rsidRDefault="00000000">
      <w:pPr>
        <w:pStyle w:val="21"/>
        <w:rPr>
          <w:color w:val="EE0000"/>
        </w:rPr>
      </w:pPr>
      <w:r w:rsidRPr="00BE5EF4">
        <w:rPr>
          <w:b w:val="0"/>
          <w:color w:val="EE0000"/>
        </w:rPr>
        <w:t>3 Hardware connection method</w:t>
      </w:r>
    </w:p>
    <w:p w14:paraId="4D21DDAC" w14:textId="77777777" w:rsidR="00380B64" w:rsidRDefault="00000000">
      <w:r>
        <w:t>For the verified setup, connect the camera's USB Type-A plug to the carrier USB-A host receptacle and connect the right-hand TTL USB-C port to the Mac for power, upload and UART. Leave the middle USB-C empty and keep the OV2710 ribbon disconnected. USB carries VBUS, D+, D- and ground; no SCCB pins are assigned.</w:t>
      </w:r>
    </w:p>
    <w:p w14:paraId="2741FF5B" w14:textId="77777777" w:rsidR="00380B64" w:rsidRDefault="00000000">
      <w:r>
        <w:t xml:space="preserve">The OSPTEK public schematic shows shared USB data routing between USB-A and the middle USB-C port. It is a routing reference, not proof that all details match the photographed carrier revision. The actual USB-A capture test confirms that this connection works in the stated setup. </w:t>
      </w:r>
      <w:hyperlink r:id="rId37">
        <w:r w:rsidR="00380B64">
          <w:rPr>
            <w:color w:val="165D99"/>
            <w:sz w:val="20"/>
            <w:u w:val="single"/>
          </w:rPr>
          <w:t>[R19]</w:t>
        </w:r>
      </w:hyperlink>
    </w:p>
    <w:p w14:paraId="29EE00CE" w14:textId="77777777" w:rsidR="00380B64" w:rsidRPr="00BE5EF4" w:rsidRDefault="00000000">
      <w:pPr>
        <w:pStyle w:val="21"/>
        <w:rPr>
          <w:color w:val="EE0000"/>
        </w:rPr>
      </w:pPr>
      <w:r w:rsidRPr="00BE5EF4">
        <w:rPr>
          <w:b w:val="0"/>
          <w:color w:val="EE0000"/>
        </w:rPr>
        <w:t>4 Risks and closest workable alternatives</w:t>
      </w:r>
    </w:p>
    <w:p w14:paraId="2AA1A1E6" w14:textId="77777777" w:rsidR="00380B64" w:rsidRDefault="00000000">
      <w:r>
        <w:t>UVC descriptors and a real image now establish compatibility for this individual unit. The bootloader fault after TTL reset remains unresolved, and cold power-cycle startup, hot reconnection and long-duration operation have not been validated.</w:t>
      </w:r>
    </w:p>
    <w:p w14:paraId="15CCBDD6" w14:textId="77777777" w:rsidR="00380B64" w:rsidRDefault="00000000">
      <w:r>
        <w:t>The selected 640 x 480 MJPEG mode produced about 30 fps and a valid JPEG. Although the descriptors also advertise 1920 x 1080 and YUY2 modes, those modes were not captured. Their presence in a mode list does not establish usable streaming performance.</w:t>
      </w:r>
    </w:p>
    <w:p w14:paraId="6A9B86F1" w14:textId="77777777" w:rsidR="00380B64" w:rsidRDefault="00000000">
      <w:r>
        <w:t xml:space="preserve">If another V66 unit has different USB descriptors, repeat enumeration and select an advertised MJPEG mode. A documented UVC MJPEG camera is the nearest USB substitute. If a target board has no usable host path, a carrier-matched SC2336 CSI module is an alternative. </w:t>
      </w:r>
      <w:hyperlink r:id="rId38">
        <w:r w:rsidR="00380B64">
          <w:rPr>
            <w:color w:val="165D99"/>
            <w:sz w:val="20"/>
            <w:u w:val="single"/>
          </w:rPr>
          <w:t>[R10]</w:t>
        </w:r>
      </w:hyperlink>
      <w:r>
        <w:t xml:space="preserve"> </w:t>
      </w:r>
      <w:hyperlink r:id="rId39">
        <w:r w:rsidR="00380B64">
          <w:rPr>
            <w:color w:val="165D99"/>
            <w:sz w:val="20"/>
            <w:u w:val="single"/>
          </w:rPr>
          <w:t>[R4]</w:t>
        </w:r>
      </w:hyperlink>
    </w:p>
    <w:p w14:paraId="6B94C156" w14:textId="77777777" w:rsidR="00380B64" w:rsidRDefault="00000000">
      <w:r>
        <w:br w:type="page"/>
      </w:r>
    </w:p>
    <w:p w14:paraId="44C9EEC3" w14:textId="77777777" w:rsidR="00380B64" w:rsidRDefault="00000000">
      <w:pPr>
        <w:pStyle w:val="1"/>
      </w:pPr>
      <w:r>
        <w:rPr>
          <w:b w:val="0"/>
        </w:rPr>
        <w:lastRenderedPageBreak/>
        <w:t>Sensor and module references</w:t>
      </w:r>
    </w:p>
    <w:p w14:paraId="11D985AF" w14:textId="77777777" w:rsidR="00380B64" w:rsidRDefault="00000000">
      <w:r>
        <w:rPr>
          <w:sz w:val="20"/>
        </w:rPr>
        <w:t>Sources checked on 12 October 2026. Body references are clickable. Full URLs below can also be copied. Versioned driver pages preserve the software basis of this assessment.</w:t>
      </w:r>
    </w:p>
    <w:p w14:paraId="60EA520E" w14:textId="77777777" w:rsidR="00380B64" w:rsidRDefault="00000000">
      <w:pPr>
        <w:keepNext/>
        <w:spacing w:before="120" w:after="40"/>
      </w:pPr>
      <w:r>
        <w:rPr>
          <w:b/>
          <w:sz w:val="20"/>
        </w:rPr>
        <w:t>R1  OV2710 product brief version 1.1</w:t>
      </w:r>
    </w:p>
    <w:p w14:paraId="185AC7DE" w14:textId="77777777" w:rsidR="00380B64" w:rsidRDefault="00380B64">
      <w:pPr>
        <w:keepNext/>
        <w:spacing w:after="40" w:line="245" w:lineRule="auto"/>
      </w:pPr>
      <w:hyperlink r:id="rId40">
        <w:r>
          <w:rPr>
            <w:color w:val="165D99"/>
            <w:sz w:val="18"/>
            <w:u w:val="single"/>
          </w:rPr>
          <w:t>https://dl.espressif.com/AE/esp-dev-kits/ov2710pbv1.1web.pdf</w:t>
        </w:r>
      </w:hyperlink>
    </w:p>
    <w:p w14:paraId="6DB24EE3" w14:textId="77777777" w:rsidR="00380B64" w:rsidRDefault="00000000">
      <w:pPr>
        <w:spacing w:after="100" w:line="252" w:lineRule="auto"/>
      </w:pPr>
      <w:r>
        <w:rPr>
          <w:sz w:val="19"/>
        </w:rPr>
        <w:t>OmniVision document hosted by Espressif. Sensor interfaces and RAW output; not the 15P module pinout.</w:t>
      </w:r>
    </w:p>
    <w:p w14:paraId="6C893FFE" w14:textId="77777777" w:rsidR="00380B64" w:rsidRDefault="00000000">
      <w:pPr>
        <w:keepNext/>
        <w:spacing w:before="120" w:after="40"/>
      </w:pPr>
      <w:r>
        <w:rPr>
          <w:b/>
          <w:sz w:val="20"/>
        </w:rPr>
        <w:t>R2  Espressif esp_cam_sensor version 2.6.0</w:t>
      </w:r>
    </w:p>
    <w:p w14:paraId="6868D1E8" w14:textId="77777777" w:rsidR="00380B64" w:rsidRDefault="00380B64">
      <w:pPr>
        <w:keepNext/>
        <w:spacing w:after="40" w:line="245" w:lineRule="auto"/>
      </w:pPr>
      <w:hyperlink r:id="rId41">
        <w:r>
          <w:rPr>
            <w:color w:val="165D99"/>
            <w:sz w:val="18"/>
            <w:u w:val="single"/>
          </w:rPr>
          <w:t>https://components.espressif.com/components/espressif/esp_cam_sensor/versions/2.6.0/readme</w:t>
        </w:r>
      </w:hyperlink>
    </w:p>
    <w:p w14:paraId="18499B02" w14:textId="77777777" w:rsidR="00380B64" w:rsidRDefault="00000000">
      <w:pPr>
        <w:spacing w:after="100" w:line="252" w:lineRule="auto"/>
      </w:pPr>
      <w:r>
        <w:rPr>
          <w:sz w:val="19"/>
        </w:rPr>
        <w:t>Official sensor support matrix. OV2710 MIPI, SC2336 and OV5645 are listed; generic IMX219 is absent.</w:t>
      </w:r>
    </w:p>
    <w:p w14:paraId="5ACC5A84" w14:textId="77777777" w:rsidR="00380B64" w:rsidRDefault="00000000">
      <w:pPr>
        <w:keepNext/>
        <w:spacing w:before="120" w:after="40"/>
      </w:pPr>
      <w:r>
        <w:rPr>
          <w:b/>
          <w:sz w:val="20"/>
        </w:rPr>
        <w:t>R3  OSPTEK OV2710 MIPI camera example</w:t>
      </w:r>
    </w:p>
    <w:p w14:paraId="6CB95C08" w14:textId="77777777" w:rsidR="00380B64" w:rsidRDefault="00380B64">
      <w:pPr>
        <w:keepNext/>
        <w:spacing w:after="40" w:line="245" w:lineRule="auto"/>
      </w:pPr>
      <w:hyperlink r:id="rId42">
        <w:r>
          <w:rPr>
            <w:color w:val="165D99"/>
            <w:sz w:val="18"/>
            <w:u w:val="single"/>
          </w:rPr>
          <w:t>https://github.com/osptek/camera-mipi-csi-ov2710</w:t>
        </w:r>
      </w:hyperlink>
    </w:p>
    <w:p w14:paraId="1E0C9632" w14:textId="77777777" w:rsidR="00380B64" w:rsidRDefault="00000000">
      <w:pPr>
        <w:spacing w:after="100" w:line="252" w:lineRule="auto"/>
      </w:pPr>
      <w:r>
        <w:rPr>
          <w:sz w:val="19"/>
        </w:rPr>
        <w:t>Manufacturer example for ESP32-P4 CSI capture and display. This does not identify the supplied 15P PCB.</w:t>
      </w:r>
    </w:p>
    <w:p w14:paraId="63EAB63B" w14:textId="77777777" w:rsidR="00380B64" w:rsidRDefault="00000000">
      <w:pPr>
        <w:keepNext/>
        <w:spacing w:before="120" w:after="40"/>
      </w:pPr>
      <w:r>
        <w:rPr>
          <w:b/>
          <w:sz w:val="20"/>
        </w:rPr>
        <w:t>R4  Espressif capture_stream example</w:t>
      </w:r>
    </w:p>
    <w:p w14:paraId="3E5DECDF" w14:textId="77777777" w:rsidR="00380B64" w:rsidRDefault="00380B64">
      <w:pPr>
        <w:keepNext/>
        <w:spacing w:after="40" w:line="245" w:lineRule="auto"/>
      </w:pPr>
      <w:hyperlink r:id="rId43">
        <w:r>
          <w:rPr>
            <w:color w:val="165D99"/>
            <w:sz w:val="18"/>
            <w:u w:val="single"/>
          </w:rPr>
          <w:t>https://github.com/espressif/esp-video-components/tree/master/esp_video/examples/capture_stream</w:t>
        </w:r>
      </w:hyperlink>
    </w:p>
    <w:p w14:paraId="3454EF05" w14:textId="77777777" w:rsidR="00380B64" w:rsidRDefault="00000000">
      <w:pPr>
        <w:spacing w:after="100" w:line="252" w:lineRule="auto"/>
      </w:pPr>
      <w:r>
        <w:rPr>
          <w:sz w:val="19"/>
        </w:rPr>
        <w:t>Official esp_video capture example; demonstrates the SC2336 MIPI configuration.</w:t>
      </w:r>
    </w:p>
    <w:p w14:paraId="39625BA6" w14:textId="77777777" w:rsidR="00380B64" w:rsidRDefault="00000000">
      <w:pPr>
        <w:keepNext/>
        <w:spacing w:before="120" w:after="40"/>
      </w:pPr>
      <w:r>
        <w:rPr>
          <w:b/>
          <w:sz w:val="20"/>
        </w:rPr>
        <w:t>R5  Raspberry Pi Camera Module 2 product page</w:t>
      </w:r>
    </w:p>
    <w:p w14:paraId="0D62B810" w14:textId="77777777" w:rsidR="00380B64" w:rsidRDefault="00380B64">
      <w:pPr>
        <w:keepNext/>
        <w:spacing w:after="40" w:line="245" w:lineRule="auto"/>
      </w:pPr>
      <w:hyperlink r:id="rId44">
        <w:r>
          <w:rPr>
            <w:color w:val="165D99"/>
            <w:sz w:val="18"/>
            <w:u w:val="single"/>
          </w:rPr>
          <w:t>https://www.raspberrypi.com/products/camera-module-v2/</w:t>
        </w:r>
      </w:hyperlink>
    </w:p>
    <w:p w14:paraId="1F3BFF9A" w14:textId="77777777" w:rsidR="00380B64" w:rsidRDefault="00000000">
      <w:pPr>
        <w:spacing w:after="100" w:line="252" w:lineRule="auto"/>
      </w:pPr>
      <w:r>
        <w:rPr>
          <w:sz w:val="19"/>
        </w:rPr>
        <w:t>Official module identity and IMX219 specifications.</w:t>
      </w:r>
    </w:p>
    <w:p w14:paraId="5BC97CDA" w14:textId="77777777" w:rsidR="00380B64" w:rsidRDefault="00000000">
      <w:pPr>
        <w:keepNext/>
        <w:spacing w:before="120" w:after="40"/>
      </w:pPr>
      <w:r>
        <w:rPr>
          <w:b/>
          <w:sz w:val="20"/>
        </w:rPr>
        <w:t>R6  Raspberry Pi Camera V2.1 schematic</w:t>
      </w:r>
    </w:p>
    <w:p w14:paraId="5BC7A317" w14:textId="77777777" w:rsidR="00380B64" w:rsidRDefault="00380B64">
      <w:pPr>
        <w:keepNext/>
        <w:spacing w:after="40" w:line="245" w:lineRule="auto"/>
      </w:pPr>
      <w:hyperlink r:id="rId45">
        <w:r>
          <w:rPr>
            <w:color w:val="165D99"/>
            <w:sz w:val="18"/>
            <w:u w:val="single"/>
          </w:rPr>
          <w:t>https://datasheets.raspberrypi.com/camera/camera-module-2-schematics.pdf</w:t>
        </w:r>
      </w:hyperlink>
    </w:p>
    <w:p w14:paraId="14C898C7" w14:textId="77777777" w:rsidR="00380B64" w:rsidRDefault="00000000">
      <w:pPr>
        <w:spacing w:after="100" w:line="252" w:lineRule="auto"/>
      </w:pPr>
      <w:r>
        <w:rPr>
          <w:sz w:val="19"/>
        </w:rPr>
        <w:t>Official J1 pin map, local regulators, level shifting and 24 MHz oscillator.</w:t>
      </w:r>
    </w:p>
    <w:p w14:paraId="6E99C196" w14:textId="77777777" w:rsidR="00380B64" w:rsidRDefault="00000000">
      <w:pPr>
        <w:keepNext/>
        <w:spacing w:before="120" w:after="40"/>
      </w:pPr>
      <w:r>
        <w:rPr>
          <w:b/>
          <w:sz w:val="20"/>
        </w:rPr>
        <w:t>R7  Raspberry Pi camera connection guide</w:t>
      </w:r>
    </w:p>
    <w:p w14:paraId="1BA499A5" w14:textId="77777777" w:rsidR="00380B64" w:rsidRDefault="00380B64">
      <w:pPr>
        <w:keepNext/>
        <w:spacing w:after="40" w:line="245" w:lineRule="auto"/>
      </w:pPr>
      <w:hyperlink r:id="rId46">
        <w:r>
          <w:rPr>
            <w:color w:val="165D99"/>
            <w:sz w:val="18"/>
            <w:u w:val="single"/>
          </w:rPr>
          <w:t>https://www.raspberrypi.com/documentation/accessories/camera.html</w:t>
        </w:r>
      </w:hyperlink>
    </w:p>
    <w:p w14:paraId="14A7160D" w14:textId="77777777" w:rsidR="00380B64" w:rsidRDefault="00000000">
      <w:pPr>
        <w:spacing w:after="100" w:line="252" w:lineRule="auto"/>
      </w:pPr>
      <w:r>
        <w:rPr>
          <w:sz w:val="19"/>
        </w:rPr>
        <w:t>Official 15-pin camera cable and Raspberry Pi host connector guidance.</w:t>
      </w:r>
    </w:p>
    <w:p w14:paraId="6905B2A8" w14:textId="77777777" w:rsidR="00380B64" w:rsidRDefault="00000000">
      <w:pPr>
        <w:keepNext/>
        <w:spacing w:before="120" w:after="40"/>
      </w:pPr>
      <w:r>
        <w:rPr>
          <w:b/>
          <w:sz w:val="20"/>
        </w:rPr>
        <w:t>R8  Community esp_cam_sensor_imx version 0.4.0</w:t>
      </w:r>
    </w:p>
    <w:p w14:paraId="1AA3D13E" w14:textId="77777777" w:rsidR="00380B64" w:rsidRDefault="00380B64">
      <w:pPr>
        <w:keepNext/>
        <w:spacing w:after="40" w:line="245" w:lineRule="auto"/>
      </w:pPr>
      <w:hyperlink r:id="rId47">
        <w:r>
          <w:rPr>
            <w:color w:val="165D99"/>
            <w:sz w:val="18"/>
            <w:u w:val="single"/>
          </w:rPr>
          <w:t>https://components.espressif.com/components/mushbraindave/esp_cam_sensor_imx/versions/0.4.0/readme</w:t>
        </w:r>
      </w:hyperlink>
    </w:p>
    <w:p w14:paraId="199EF4D1" w14:textId="77777777" w:rsidR="00380B64" w:rsidRDefault="00000000">
      <w:pPr>
        <w:spacing w:after="100" w:line="252" w:lineRule="auto"/>
      </w:pPr>
      <w:r>
        <w:rPr>
          <w:sz w:val="19"/>
        </w:rPr>
        <w:t>Author reports IMX219 hardware streaming and supplies snapshot and video examples. Community evidence, not an Espressif guarantee.</w:t>
      </w:r>
    </w:p>
    <w:p w14:paraId="0222BFBC" w14:textId="77777777" w:rsidR="00380B64" w:rsidRDefault="00000000">
      <w:pPr>
        <w:keepNext/>
        <w:spacing w:before="120" w:after="40"/>
      </w:pPr>
      <w:r>
        <w:rPr>
          <w:b/>
          <w:sz w:val="20"/>
        </w:rPr>
        <w:t>R9  Community IMX driver changelog version 0.4.0</w:t>
      </w:r>
    </w:p>
    <w:p w14:paraId="0A223F8E" w14:textId="77777777" w:rsidR="00380B64" w:rsidRDefault="00380B64">
      <w:pPr>
        <w:keepNext/>
        <w:spacing w:after="40" w:line="245" w:lineRule="auto"/>
      </w:pPr>
      <w:hyperlink r:id="rId48">
        <w:r>
          <w:rPr>
            <w:color w:val="165D99"/>
            <w:sz w:val="18"/>
            <w:u w:val="single"/>
          </w:rPr>
          <w:t>https://components.espressif.com/components/mushbraindave/esp_cam_sensor_imx/versions/0.4.0/changelog?language=en</w:t>
        </w:r>
      </w:hyperlink>
    </w:p>
    <w:p w14:paraId="5EECDD2A" w14:textId="77777777" w:rsidR="00380B64" w:rsidRDefault="00000000">
      <w:pPr>
        <w:spacing w:after="100" w:line="252" w:lineRule="auto"/>
      </w:pPr>
      <w:r>
        <w:rPr>
          <w:sz w:val="19"/>
        </w:rPr>
        <w:t>Reports IMX219 bring-up, colour calibration limits and unusable full-resolution output in the tested pipeline.</w:t>
      </w:r>
    </w:p>
    <w:p w14:paraId="3FED7608" w14:textId="77777777" w:rsidR="00380B64" w:rsidRDefault="00000000">
      <w:r>
        <w:br w:type="page"/>
      </w:r>
    </w:p>
    <w:p w14:paraId="13D5DD09" w14:textId="77777777" w:rsidR="00380B64" w:rsidRDefault="00000000">
      <w:pPr>
        <w:pStyle w:val="1"/>
      </w:pPr>
      <w:r>
        <w:rPr>
          <w:b w:val="0"/>
        </w:rPr>
        <w:lastRenderedPageBreak/>
        <w:t>USB and platform references</w:t>
      </w:r>
    </w:p>
    <w:p w14:paraId="0E8D6ABB" w14:textId="77777777" w:rsidR="00380B64" w:rsidRDefault="00000000">
      <w:pPr>
        <w:keepNext/>
        <w:spacing w:before="120" w:after="40"/>
      </w:pPr>
      <w:r>
        <w:rPr>
          <w:b/>
          <w:sz w:val="20"/>
        </w:rPr>
        <w:t>R10  HBVCAM F2170HD V22 manufacturer page</w:t>
      </w:r>
    </w:p>
    <w:p w14:paraId="62442DD8" w14:textId="77777777" w:rsidR="00380B64" w:rsidRDefault="00380B64">
      <w:pPr>
        <w:keepNext/>
        <w:spacing w:after="40" w:line="245" w:lineRule="auto"/>
      </w:pPr>
      <w:hyperlink r:id="rId49">
        <w:r>
          <w:rPr>
            <w:color w:val="165D99"/>
            <w:sz w:val="18"/>
            <w:u w:val="single"/>
          </w:rPr>
          <w:t>https://www.hbvcamera.com/2-Mega-%20Pixel-usb-cameras/hbvcam-ov2720-2mp-1080p-auto-focus-camera-module-for-industrial-equipment.html</w:t>
        </w:r>
      </w:hyperlink>
    </w:p>
    <w:p w14:paraId="6C9FB439" w14:textId="77777777" w:rsidR="00380B64" w:rsidRDefault="00000000">
      <w:pPr>
        <w:spacing w:after="100" w:line="252" w:lineRule="auto"/>
      </w:pPr>
      <w:r>
        <w:rPr>
          <w:sz w:val="19"/>
        </w:rPr>
        <w:t>Huiber Vision family reference. USB 2.0, UVC, MJPEG/YUY2 and 5 V are documented for V22, not V66.</w:t>
      </w:r>
    </w:p>
    <w:p w14:paraId="45D1D91B" w14:textId="77777777" w:rsidR="00380B64" w:rsidRDefault="00000000">
      <w:pPr>
        <w:keepNext/>
        <w:spacing w:before="120" w:after="40"/>
      </w:pPr>
      <w:r>
        <w:rPr>
          <w:b/>
          <w:sz w:val="20"/>
        </w:rPr>
        <w:t>R11  Espressif usb_host_uvc version 2.6.0</w:t>
      </w:r>
    </w:p>
    <w:p w14:paraId="1E82B7F4" w14:textId="77777777" w:rsidR="00380B64" w:rsidRDefault="00380B64">
      <w:pPr>
        <w:keepNext/>
        <w:spacing w:after="40" w:line="245" w:lineRule="auto"/>
      </w:pPr>
      <w:hyperlink r:id="rId50">
        <w:r>
          <w:rPr>
            <w:color w:val="165D99"/>
            <w:sz w:val="18"/>
            <w:u w:val="single"/>
          </w:rPr>
          <w:t>https://components.espressif.com/components/espressif/usb_host_uvc/versions/2.6.0/readme</w:t>
        </w:r>
      </w:hyperlink>
    </w:p>
    <w:p w14:paraId="17D7C8A3" w14:textId="77777777" w:rsidR="00380B64" w:rsidRDefault="00000000">
      <w:pPr>
        <w:spacing w:after="100" w:line="252" w:lineRule="auto"/>
      </w:pPr>
      <w:r>
        <w:rPr>
          <w:sz w:val="19"/>
        </w:rPr>
        <w:t>Official UVC host driver; ESP32-P4 target, bulk and isochronous transfers, and format negotiation.</w:t>
      </w:r>
    </w:p>
    <w:p w14:paraId="4C38C325" w14:textId="77777777" w:rsidR="00380B64" w:rsidRDefault="00000000">
      <w:pPr>
        <w:keepNext/>
        <w:spacing w:before="120" w:after="40"/>
      </w:pPr>
      <w:r>
        <w:rPr>
          <w:b/>
          <w:sz w:val="20"/>
        </w:rPr>
        <w:t>R12  Espressif basic_uvc_stream example version 2.6.0</w:t>
      </w:r>
    </w:p>
    <w:p w14:paraId="38A3498B" w14:textId="77777777" w:rsidR="00380B64" w:rsidRDefault="00380B64">
      <w:pPr>
        <w:keepNext/>
        <w:spacing w:after="40" w:line="245" w:lineRule="auto"/>
      </w:pPr>
      <w:hyperlink r:id="rId51">
        <w:r>
          <w:rPr>
            <w:color w:val="165D99"/>
            <w:sz w:val="18"/>
            <w:u w:val="single"/>
          </w:rPr>
          <w:t>https://components.espressif.com/components/espressif/usb_host_uvc/versions/2.6.0/examples/basic_uvc_stream?language=en</w:t>
        </w:r>
      </w:hyperlink>
    </w:p>
    <w:p w14:paraId="6B4930EF" w14:textId="77777777" w:rsidR="00380B64" w:rsidRDefault="00000000">
      <w:pPr>
        <w:spacing w:after="100" w:line="252" w:lineRule="auto"/>
      </w:pPr>
      <w:r>
        <w:rPr>
          <w:sz w:val="19"/>
        </w:rPr>
        <w:t>Official generic UVC streaming example. The separate local hardware evidence is documented in Part B.</w:t>
      </w:r>
    </w:p>
    <w:p w14:paraId="71E7400D" w14:textId="77777777" w:rsidR="00380B64" w:rsidRDefault="00000000">
      <w:pPr>
        <w:keepNext/>
        <w:spacing w:before="120" w:after="40"/>
      </w:pPr>
      <w:r>
        <w:rPr>
          <w:b/>
          <w:sz w:val="20"/>
        </w:rPr>
        <w:t>R13  Espressif ESP32 P4X C5 board user guide</w:t>
      </w:r>
    </w:p>
    <w:p w14:paraId="4F911CE5" w14:textId="77777777" w:rsidR="00380B64" w:rsidRDefault="00380B64">
      <w:pPr>
        <w:keepNext/>
        <w:spacing w:after="40" w:line="245" w:lineRule="auto"/>
      </w:pPr>
      <w:hyperlink r:id="rId52">
        <w:r>
          <w:rPr>
            <w:color w:val="165D99"/>
            <w:sz w:val="18"/>
            <w:u w:val="single"/>
          </w:rPr>
          <w:t>https://docs.espressif.com/projects/esp-dev-kits/en/latest/esp32p4/esp32-p4x-c5-function-ev-board/user_guide.html</w:t>
        </w:r>
      </w:hyperlink>
    </w:p>
    <w:p w14:paraId="0D0E65DF" w14:textId="77777777" w:rsidR="00380B64" w:rsidRDefault="00000000">
      <w:pPr>
        <w:spacing w:after="100" w:line="252" w:lineRule="auto"/>
      </w:pPr>
      <w:r>
        <w:rPr>
          <w:sz w:val="19"/>
        </w:rPr>
        <w:t>Reference board only. Documents a 15-pin CSI connector, camera adapter and a separate USB Type-A host port.</w:t>
      </w:r>
    </w:p>
    <w:p w14:paraId="7C66C5F8" w14:textId="77777777" w:rsidR="00380B64" w:rsidRDefault="00000000">
      <w:pPr>
        <w:keepNext/>
        <w:spacing w:before="120" w:after="40"/>
      </w:pPr>
      <w:r>
        <w:rPr>
          <w:b/>
          <w:sz w:val="20"/>
        </w:rPr>
        <w:t>R14  Espressif original ESP32 datasheet version 5.3</w:t>
      </w:r>
    </w:p>
    <w:p w14:paraId="0DC5B083" w14:textId="77777777" w:rsidR="00380B64" w:rsidRDefault="00380B64">
      <w:pPr>
        <w:keepNext/>
        <w:spacing w:after="40" w:line="245" w:lineRule="auto"/>
      </w:pPr>
      <w:hyperlink r:id="rId53">
        <w:r>
          <w:rPr>
            <w:color w:val="165D99"/>
            <w:sz w:val="18"/>
            <w:u w:val="single"/>
          </w:rPr>
          <w:t>https://www.espressif.com/sites/default/files/documentation/esp32_datasheet_en.pdf</w:t>
        </w:r>
      </w:hyperlink>
    </w:p>
    <w:p w14:paraId="741136FA" w14:textId="77777777" w:rsidR="00380B64" w:rsidRDefault="00000000">
      <w:pPr>
        <w:spacing w:after="100" w:line="252" w:lineRule="auto"/>
      </w:pPr>
      <w:r>
        <w:rPr>
          <w:sz w:val="19"/>
        </w:rPr>
        <w:t>Original ESP32 hardware capabilities; distinct from ESP32-P4.</w:t>
      </w:r>
    </w:p>
    <w:p w14:paraId="53770729" w14:textId="77777777" w:rsidR="00380B64" w:rsidRDefault="00000000">
      <w:pPr>
        <w:keepNext/>
        <w:spacing w:before="120" w:after="40"/>
      </w:pPr>
      <w:r>
        <w:rPr>
          <w:b/>
          <w:sz w:val="20"/>
        </w:rPr>
        <w:t>R15  Espressif esp32_camera repository</w:t>
      </w:r>
    </w:p>
    <w:p w14:paraId="185A90C8" w14:textId="77777777" w:rsidR="00380B64" w:rsidRDefault="00380B64">
      <w:pPr>
        <w:keepNext/>
        <w:spacing w:after="40" w:line="245" w:lineRule="auto"/>
      </w:pPr>
      <w:hyperlink r:id="rId54">
        <w:r>
          <w:rPr>
            <w:color w:val="165D99"/>
            <w:sz w:val="18"/>
            <w:u w:val="single"/>
          </w:rPr>
          <w:t>https://github.com/espressif/esp32-camera</w:t>
        </w:r>
      </w:hyperlink>
    </w:p>
    <w:p w14:paraId="6570F6CF" w14:textId="77777777" w:rsidR="00380B64" w:rsidRDefault="00000000">
      <w:pPr>
        <w:spacing w:after="100" w:line="252" w:lineRule="auto"/>
      </w:pPr>
      <w:r>
        <w:rPr>
          <w:sz w:val="19"/>
        </w:rPr>
        <w:t>Official parallel camera driver for ESP32, ESP32-S2 and ESP32-S3; includes OV2640 and OV5640.</w:t>
      </w:r>
    </w:p>
    <w:p w14:paraId="39B95F35" w14:textId="77777777" w:rsidR="00380B64" w:rsidRDefault="00000000">
      <w:pPr>
        <w:pStyle w:val="21"/>
      </w:pPr>
      <w:r>
        <w:rPr>
          <w:b w:val="0"/>
        </w:rPr>
        <w:t>Verification boundary</w:t>
      </w:r>
    </w:p>
    <w:p w14:paraId="17863F56" w14:textId="77777777" w:rsidR="00380B64" w:rsidRDefault="00000000">
      <w:r>
        <w:rPr>
          <w:sz w:val="20"/>
        </w:rPr>
        <w:t>Part A driver support claims come from published documentation. Part B adds real HBVCAM enumeration, frame capture and JPEG evidence. OV2710 and IMX219 remain unverified on the supplied hardware, and the development board startup fault remains open.</w:t>
      </w:r>
    </w:p>
    <w:p w14:paraId="143879DF" w14:textId="77777777" w:rsidR="00380B64" w:rsidRPr="006C0603" w:rsidRDefault="00000000">
      <w:pPr>
        <w:pStyle w:val="1"/>
        <w:pageBreakBefore/>
        <w:rPr>
          <w:color w:val="EE0000"/>
        </w:rPr>
      </w:pPr>
      <w:r w:rsidRPr="006C0603">
        <w:rPr>
          <w:b w:val="0"/>
          <w:color w:val="EE0000"/>
        </w:rPr>
        <w:lastRenderedPageBreak/>
        <w:t>Part B Arduino camera implementation</w:t>
      </w:r>
    </w:p>
    <w:p w14:paraId="55A81942" w14:textId="77777777" w:rsidR="00380B64" w:rsidRDefault="00000000">
      <w:r>
        <w:rPr>
          <w:b/>
        </w:rPr>
        <w:t>Selected camera  HBVCAM F2170HD V66</w:t>
      </w:r>
    </w:p>
    <w:p w14:paraId="2CDDCA20" w14:textId="77777777" w:rsidR="00380B64" w:rsidRDefault="00000000">
      <w:r>
        <w:t xml:space="preserve">I selected the USB camera </w:t>
      </w:r>
      <w:r w:rsidRPr="00745369">
        <w:rPr>
          <w:color w:val="EE0000"/>
        </w:rPr>
        <w:t xml:space="preserve">after OV2710 bring-up stopped because of overheating and an unconfirmed connector map. </w:t>
      </w:r>
      <w:r>
        <w:t>The trial requires at least one working camera, so this submission uses the unit that produced real frames on the supplied ESP32-P4.</w:t>
      </w:r>
    </w:p>
    <w:p w14:paraId="539FFC99" w14:textId="77777777" w:rsidR="00380B64" w:rsidRDefault="00000000">
      <w:pPr>
        <w:pStyle w:val="21"/>
      </w:pPr>
      <w:r>
        <w:rPr>
          <w:b w:val="0"/>
        </w:rPr>
        <w:t>Hardware and interface definition</w:t>
      </w:r>
    </w:p>
    <w:p w14:paraId="3BAA64A8" w14:textId="77777777" w:rsidR="00380B64" w:rsidRDefault="00000000">
      <w:r>
        <w:t>HBVCAM connects to the carrier USB-A host port. The right-hand TTL USB-C port connects directly to the Mac for power, flashing and serial communication; the download selector is set to P4. The middle USB-C port is empty, and the OV2710 ribbon is disconnected.</w:t>
      </w:r>
    </w:p>
    <w:p w14:paraId="12E44A2A" w14:textId="77777777" w:rsidR="00380B64" w:rsidRPr="00745369" w:rsidRDefault="00000000">
      <w:pPr>
        <w:rPr>
          <w:color w:val="EE0000"/>
        </w:rPr>
      </w:pPr>
      <w:r>
        <w:t xml:space="preserve">The camera uses the native high-speed USB controller and PHY through the board routing. The interface consists of USB 5 V VBUS, D+, D- and ground. </w:t>
      </w:r>
      <w:r w:rsidRPr="00745369">
        <w:rPr>
          <w:color w:val="EE0000"/>
        </w:rPr>
        <w:t>This UVC implementation does not assign generic GPIOs, I2C/SCCB pins or camera reset lines. The USB bridge performs sensor configuration and supplies encoded MJPEG frames.</w:t>
      </w:r>
    </w:p>
    <w:p w14:paraId="5AFDEB86" w14:textId="77777777" w:rsidR="00380B64" w:rsidRDefault="00000000">
      <w:pPr>
        <w:pStyle w:val="21"/>
      </w:pPr>
      <w:r>
        <w:rPr>
          <w:b w:val="0"/>
        </w:rPr>
        <w:t>Software structure</w:t>
      </w:r>
    </w:p>
    <w:p w14:paraId="5A414B58" w14:textId="19140EAD" w:rsidR="00380B64" w:rsidRDefault="00000000">
      <w:pPr>
        <w:keepLines/>
        <w:spacing w:line="250" w:lineRule="auto"/>
      </w:pPr>
      <w:r>
        <w:rPr>
          <w:rFonts w:ascii="Courier New" w:hAnsi="Courier New"/>
          <w:sz w:val="18"/>
        </w:rPr>
        <w:t>HBVCAM_USB_PartB/</w:t>
      </w:r>
      <w:r>
        <w:rPr>
          <w:rFonts w:ascii="Courier New" w:hAnsi="Courier New"/>
          <w:sz w:val="18"/>
        </w:rPr>
        <w:br/>
        <w:t xml:space="preserve">  HBVCAM_USB_PartB.ino</w:t>
      </w:r>
      <w:r>
        <w:rPr>
          <w:rFonts w:ascii="Courier New" w:hAnsi="Courier New"/>
          <w:sz w:val="18"/>
        </w:rPr>
        <w:br/>
        <w:t xml:space="preserve">  src/UsbCamera.h</w:t>
      </w:r>
      <w:r>
        <w:rPr>
          <w:rFonts w:ascii="Courier New" w:hAnsi="Courier New"/>
          <w:sz w:val="18"/>
        </w:rPr>
        <w:br/>
        <w:t xml:space="preserve">  src/UsbCamera.cpp</w:t>
      </w:r>
      <w:r>
        <w:rPr>
          <w:rFonts w:ascii="Courier New" w:hAnsi="Courier New"/>
          <w:sz w:val="18"/>
        </w:rPr>
        <w:br/>
        <w:t xml:space="preserve">  capture_hbvcam.py</w:t>
      </w:r>
      <w:r>
        <w:rPr>
          <w:rFonts w:ascii="Courier New" w:hAnsi="Courier New"/>
          <w:sz w:val="18"/>
        </w:rPr>
        <w:br/>
      </w:r>
    </w:p>
    <w:p w14:paraId="15F45CBE" w14:textId="77777777" w:rsidR="00380B64" w:rsidRDefault="00000000">
      <w:r>
        <w:t>This Arduino sketch includes a local library structure. Arduino compiles the driver header and source in src automatically, fulfilling the Part B sketch plus library option.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110" w:type="dxa"/>
          <w:left w:w="105" w:type="dxa"/>
          <w:bottom w:w="110" w:type="dxa"/>
          <w:right w:w="105" w:type="dxa"/>
        </w:tblCellMar>
        <w:tblLook w:val="04A0" w:firstRow="1" w:lastRow="0" w:firstColumn="1" w:lastColumn="0" w:noHBand="0" w:noVBand="1"/>
      </w:tblPr>
      <w:tblGrid>
        <w:gridCol w:w="3672"/>
        <w:gridCol w:w="6494"/>
      </w:tblGrid>
      <w:tr w:rsidR="00380B64" w14:paraId="40BCB594" w14:textId="77777777">
        <w:trPr>
          <w:cantSplit/>
          <w:tblHeader/>
          <w:jc w:val="center"/>
        </w:trPr>
        <w:tc>
          <w:tcPr>
            <w:tcW w:w="3672" w:type="dxa"/>
            <w:shd w:val="clear" w:color="auto" w:fill="24435B"/>
            <w:vAlign w:val="center"/>
          </w:tcPr>
          <w:p w14:paraId="5A969C78" w14:textId="77777777" w:rsidR="00380B64" w:rsidRDefault="00000000">
            <w:pPr>
              <w:spacing w:after="40" w:line="259" w:lineRule="auto"/>
            </w:pPr>
            <w:r>
              <w:rPr>
                <w:b/>
                <w:color w:val="FFFFFF"/>
                <w:sz w:val="20"/>
              </w:rPr>
              <w:t>Public function</w:t>
            </w:r>
          </w:p>
        </w:tc>
        <w:tc>
          <w:tcPr>
            <w:tcW w:w="6494" w:type="dxa"/>
            <w:shd w:val="clear" w:color="auto" w:fill="24435B"/>
            <w:vAlign w:val="center"/>
          </w:tcPr>
          <w:p w14:paraId="5EFD9151" w14:textId="77777777" w:rsidR="00380B64" w:rsidRDefault="00000000">
            <w:pPr>
              <w:spacing w:after="40" w:line="259" w:lineRule="auto"/>
            </w:pPr>
            <w:r>
              <w:rPr>
                <w:b/>
                <w:color w:val="FFFFFF"/>
                <w:sz w:val="20"/>
              </w:rPr>
              <w:t>Purpose</w:t>
            </w:r>
          </w:p>
        </w:tc>
      </w:tr>
      <w:tr w:rsidR="00380B64" w14:paraId="76F0FD8B" w14:textId="77777777">
        <w:trPr>
          <w:cantSplit/>
          <w:jc w:val="center"/>
        </w:trPr>
        <w:tc>
          <w:tcPr>
            <w:tcW w:w="3672" w:type="dxa"/>
            <w:shd w:val="clear" w:color="auto" w:fill="FFFFFF"/>
            <w:vAlign w:val="center"/>
          </w:tcPr>
          <w:p w14:paraId="228ED0D9" w14:textId="77777777" w:rsidR="00380B64" w:rsidRDefault="00000000">
            <w:pPr>
              <w:spacing w:after="40" w:line="259" w:lineRule="auto"/>
            </w:pPr>
            <w:r>
              <w:rPr>
                <w:sz w:val="20"/>
              </w:rPr>
              <w:t>begin(config)</w:t>
            </w:r>
          </w:p>
        </w:tc>
        <w:tc>
          <w:tcPr>
            <w:tcW w:w="6494" w:type="dxa"/>
            <w:shd w:val="clear" w:color="auto" w:fill="FFFFFF"/>
            <w:vAlign w:val="center"/>
          </w:tcPr>
          <w:p w14:paraId="5BEEE5C1" w14:textId="77777777" w:rsidR="00380B64" w:rsidRDefault="00000000">
            <w:pPr>
              <w:spacing w:after="40" w:line="259" w:lineRule="auto"/>
            </w:pPr>
            <w:r>
              <w:rPr>
                <w:sz w:val="20"/>
              </w:rPr>
              <w:t>Install USB Host and UVC tasks; require PSRAM</w:t>
            </w:r>
          </w:p>
        </w:tc>
      </w:tr>
      <w:tr w:rsidR="00380B64" w14:paraId="07284037" w14:textId="77777777">
        <w:trPr>
          <w:cantSplit/>
          <w:jc w:val="center"/>
        </w:trPr>
        <w:tc>
          <w:tcPr>
            <w:tcW w:w="3672" w:type="dxa"/>
            <w:shd w:val="clear" w:color="auto" w:fill="F1F5F7"/>
            <w:vAlign w:val="center"/>
          </w:tcPr>
          <w:p w14:paraId="163BB4EF" w14:textId="77777777" w:rsidR="00380B64" w:rsidRDefault="00000000">
            <w:pPr>
              <w:spacing w:after="40" w:line="259" w:lineRule="auto"/>
            </w:pPr>
            <w:r>
              <w:rPr>
                <w:sz w:val="20"/>
              </w:rPr>
              <w:t>startStream()</w:t>
            </w:r>
          </w:p>
        </w:tc>
        <w:tc>
          <w:tcPr>
            <w:tcW w:w="6494" w:type="dxa"/>
            <w:shd w:val="clear" w:color="auto" w:fill="F1F5F7"/>
            <w:vAlign w:val="center"/>
          </w:tcPr>
          <w:p w14:paraId="0B98FCD5" w14:textId="77777777" w:rsidR="00380B64" w:rsidRDefault="00000000">
            <w:pPr>
              <w:spacing w:after="40" w:line="259" w:lineRule="auto"/>
            </w:pPr>
            <w:r>
              <w:rPr>
                <w:sz w:val="20"/>
              </w:rPr>
              <w:t>Read actual formats and open an advertised MJPEG mode</w:t>
            </w:r>
          </w:p>
        </w:tc>
      </w:tr>
      <w:tr w:rsidR="00380B64" w14:paraId="1DE773AB" w14:textId="77777777">
        <w:trPr>
          <w:cantSplit/>
          <w:jc w:val="center"/>
        </w:trPr>
        <w:tc>
          <w:tcPr>
            <w:tcW w:w="3672" w:type="dxa"/>
            <w:shd w:val="clear" w:color="auto" w:fill="FFFFFF"/>
            <w:vAlign w:val="center"/>
          </w:tcPr>
          <w:p w14:paraId="2E342060" w14:textId="77777777" w:rsidR="00380B64" w:rsidRDefault="00000000">
            <w:pPr>
              <w:spacing w:after="40" w:line="259" w:lineRule="auto"/>
            </w:pPr>
            <w:r>
              <w:rPr>
                <w:sz w:val="20"/>
              </w:rPr>
              <w:t>captureFrame() / releaseFrame()</w:t>
            </w:r>
          </w:p>
        </w:tc>
        <w:tc>
          <w:tcPr>
            <w:tcW w:w="6494" w:type="dxa"/>
            <w:shd w:val="clear" w:color="auto" w:fill="FFFFFF"/>
            <w:vAlign w:val="center"/>
          </w:tcPr>
          <w:p w14:paraId="20CAC4AA" w14:textId="77777777" w:rsidR="00380B64" w:rsidRDefault="00000000">
            <w:pPr>
              <w:spacing w:after="40" w:line="259" w:lineRule="auto"/>
            </w:pPr>
            <w:r>
              <w:rPr>
                <w:sz w:val="20"/>
              </w:rPr>
              <w:t>Borrow one complete frame and return it exactly once</w:t>
            </w:r>
          </w:p>
        </w:tc>
      </w:tr>
      <w:tr w:rsidR="00380B64" w14:paraId="4F7213A7" w14:textId="77777777">
        <w:trPr>
          <w:cantSplit/>
          <w:jc w:val="center"/>
        </w:trPr>
        <w:tc>
          <w:tcPr>
            <w:tcW w:w="3672" w:type="dxa"/>
            <w:shd w:val="clear" w:color="auto" w:fill="F1F5F7"/>
            <w:vAlign w:val="center"/>
          </w:tcPr>
          <w:p w14:paraId="534D2CA7" w14:textId="77777777" w:rsidR="00380B64" w:rsidRDefault="00000000">
            <w:pPr>
              <w:spacing w:after="40" w:line="259" w:lineRule="auto"/>
            </w:pPr>
            <w:r>
              <w:rPr>
                <w:sz w:val="20"/>
              </w:rPr>
              <w:t>sendSnapshot(Serial)</w:t>
            </w:r>
          </w:p>
        </w:tc>
        <w:tc>
          <w:tcPr>
            <w:tcW w:w="6494" w:type="dxa"/>
            <w:shd w:val="clear" w:color="auto" w:fill="F1F5F7"/>
            <w:vAlign w:val="center"/>
          </w:tcPr>
          <w:p w14:paraId="52B6F216" w14:textId="77777777" w:rsidR="00380B64" w:rsidRDefault="00000000">
            <w:pPr>
              <w:spacing w:after="40" w:line="259" w:lineRule="auto"/>
            </w:pPr>
            <w:r>
              <w:rPr>
                <w:sz w:val="20"/>
              </w:rPr>
              <w:t>Send one JPEG over UART, then resume capture</w:t>
            </w:r>
          </w:p>
        </w:tc>
      </w:tr>
    </w:tbl>
    <w:p w14:paraId="6668C974" w14:textId="77777777" w:rsidR="00380B64" w:rsidRDefault="00380B64">
      <w:pPr>
        <w:spacing w:after="0"/>
      </w:pPr>
    </w:p>
    <w:p w14:paraId="5D055489" w14:textId="77777777" w:rsidR="00380B64" w:rsidRDefault="00000000">
      <w:pPr>
        <w:pStyle w:val="21"/>
      </w:pPr>
      <w:r>
        <w:rPr>
          <w:b w:val="0"/>
        </w:rPr>
        <w:t>Open source basis and local adaptation</w:t>
      </w:r>
    </w:p>
    <w:p w14:paraId="3088ED1A" w14:textId="1B62EF5A" w:rsidR="00380B64" w:rsidRDefault="00000000">
      <w:r w:rsidRPr="00745369">
        <w:rPr>
          <w:color w:val="EE0000"/>
        </w:rPr>
        <w:t>The code reuses the Espressif UVC host driver bundled with Arduino core 3.3.12. USB event handling and frame ownership follow the ESP-IDF v5.5.5 UVC example.</w:t>
      </w:r>
      <w:r>
        <w:t xml:space="preserve"> Local work adds the Arduino API, mode selection, buffer queue, JPEG validation, counters and UART snapshot protocol. </w:t>
      </w:r>
      <w:r w:rsidR="00745369">
        <w:t>T</w:t>
      </w:r>
      <w:r>
        <w:t>he full USB protocol stack was not rewritten.</w:t>
      </w:r>
    </w:p>
    <w:p w14:paraId="0FFCD66A" w14:textId="77777777" w:rsidR="00380B64" w:rsidRDefault="00000000">
      <w:pPr>
        <w:pStyle w:val="1"/>
        <w:pageBreakBefore/>
      </w:pPr>
      <w:r>
        <w:rPr>
          <w:b w:val="0"/>
        </w:rPr>
        <w:lastRenderedPageBreak/>
        <w:t>Driver operation and minimal usage</w:t>
      </w:r>
    </w:p>
    <w:p w14:paraId="71BA5D6C" w14:textId="77777777" w:rsidR="00380B64" w:rsidRDefault="00000000">
      <w:pPr>
        <w:pStyle w:val="21"/>
      </w:pPr>
      <w:r>
        <w:rPr>
          <w:b w:val="0"/>
        </w:rPr>
        <w:t>Initialization and stream negotiation</w:t>
      </w:r>
    </w:p>
    <w:p w14:paraId="159EEBED" w14:textId="77777777" w:rsidR="00380B64" w:rsidRDefault="00000000">
      <w:r>
        <w:t>begin() installs the native USB Host stack, supplies the required enumeration filter for configuration 1, and starts USB/UVC event handling. startStream() reads the connected camera's own format list, prefers the configured 640 x 480 MJPEG mode and uses its advertised default interval. If that size is absent, it selects the smallest advertised MJPEG size; if MJPEG is absent, it reports failure.</w:t>
      </w:r>
    </w:p>
    <w:p w14:paraId="0CCDA7F6" w14:textId="77777777" w:rsidR="00380B64" w:rsidRDefault="00000000">
      <w:pPr>
        <w:pStyle w:val="21"/>
      </w:pPr>
      <w:r>
        <w:rPr>
          <w:b w:val="0"/>
        </w:rPr>
        <w:t>Frame ownership and snapshot handling</w:t>
      </w:r>
    </w:p>
    <w:p w14:paraId="48B13912" w14:textId="77777777" w:rsidR="00380B64" w:rsidRDefault="00000000">
      <w:r>
        <w:t>Three PSRAM frame buffers support capture. The callback queues borrowed frames; a full queue returns a frame immediately. captureFrame() checks JPEG boundaries before exposing a frame, and the caller returns it once with releaseFrame(). Error, drop and overflow counters remain visible in the serial log.</w:t>
      </w:r>
    </w:p>
    <w:p w14:paraId="51E743ED" w14:textId="77777777" w:rsidR="00380B64" w:rsidRDefault="00000000">
      <w:r>
        <w:t>For a snapshot, the driver copies one complete MJPEG image, returns the borrowed buffer, pauses and drains the video stream, then writes a length header, JPEG bytes and an END_JPEG trailer to UART. It resumes streaming after the transfer. This avoids holding all camera buffers during slow serial output; it does interrupt continuous capture during the snapshot.</w:t>
      </w:r>
    </w:p>
    <w:p w14:paraId="3025B384" w14:textId="77777777" w:rsidR="00380B64" w:rsidRPr="00175CF5" w:rsidRDefault="00000000">
      <w:pPr>
        <w:pStyle w:val="21"/>
        <w:rPr>
          <w:color w:val="EE0000"/>
        </w:rPr>
      </w:pPr>
      <w:r w:rsidRPr="00175CF5">
        <w:rPr>
          <w:b w:val="0"/>
          <w:color w:val="EE0000"/>
        </w:rPr>
        <w:t>Minimal Arduino usage</w:t>
      </w:r>
    </w:p>
    <w:p w14:paraId="31648F51" w14:textId="77777777" w:rsidR="00380B64" w:rsidRPr="00175CF5" w:rsidRDefault="00000000">
      <w:pPr>
        <w:rPr>
          <w:color w:val="EE0000"/>
        </w:rPr>
      </w:pPr>
      <w:r w:rsidRPr="00175CF5">
        <w:rPr>
          <w:color w:val="EE0000"/>
          <w:sz w:val="20"/>
        </w:rPr>
        <w:t>The following minimal example shows the same public API. The delivered HBVCAM_USB_PartB.ino is the full compiled sketch and also prints frame rate, image size, sampled content hashes and error counters.</w:t>
      </w:r>
    </w:p>
    <w:p w14:paraId="79DAF163" w14:textId="77777777" w:rsidR="00380B64" w:rsidRDefault="00000000">
      <w:pPr>
        <w:keepLines/>
        <w:spacing w:line="250" w:lineRule="auto"/>
      </w:pPr>
      <w:r>
        <w:rPr>
          <w:rFonts w:ascii="Courier New" w:hAnsi="Courier New"/>
          <w:sz w:val="18"/>
        </w:rPr>
        <w:t>#include &lt;Arduino.h&gt;</w:t>
      </w:r>
      <w:r>
        <w:rPr>
          <w:rFonts w:ascii="Courier New" w:hAnsi="Courier New"/>
          <w:sz w:val="18"/>
        </w:rPr>
        <w:br/>
        <w:t>#include "src/UsbCamera.h"</w:t>
      </w:r>
      <w:r>
        <w:rPr>
          <w:rFonts w:ascii="Courier New" w:hAnsi="Courier New"/>
          <w:sz w:val="18"/>
        </w:rPr>
        <w:br/>
        <w:t>UsbCamera camera;</w:t>
      </w:r>
      <w:r>
        <w:rPr>
          <w:rFonts w:ascii="Courier New" w:hAnsi="Courier New"/>
          <w:sz w:val="18"/>
        </w:rPr>
        <w:br/>
        <w:t>bool ready = false;</w:t>
      </w:r>
      <w:r>
        <w:rPr>
          <w:rFonts w:ascii="Courier New" w:hAnsi="Courier New"/>
          <w:sz w:val="18"/>
        </w:rPr>
        <w:br/>
      </w:r>
      <w:r>
        <w:rPr>
          <w:rFonts w:ascii="Courier New" w:hAnsi="Courier New"/>
          <w:sz w:val="18"/>
        </w:rPr>
        <w:br/>
        <w:t>void setup() {</w:t>
      </w:r>
      <w:r>
        <w:rPr>
          <w:rFonts w:ascii="Courier New" w:hAnsi="Courier New"/>
          <w:sz w:val="18"/>
        </w:rPr>
        <w:br/>
        <w:t xml:space="preserve">  Serial.begin(115200);</w:t>
      </w:r>
      <w:r>
        <w:rPr>
          <w:rFonts w:ascii="Courier New" w:hAnsi="Courier New"/>
          <w:sz w:val="18"/>
        </w:rPr>
        <w:br/>
        <w:t xml:space="preserve">  delay(1500);</w:t>
      </w:r>
      <w:r>
        <w:rPr>
          <w:rFonts w:ascii="Courier New" w:hAnsi="Courier New"/>
          <w:sz w:val="18"/>
        </w:rPr>
        <w:br/>
        <w:t xml:space="preserve">  ready = camera.begin();</w:t>
      </w:r>
      <w:r>
        <w:rPr>
          <w:rFonts w:ascii="Courier New" w:hAnsi="Courier New"/>
          <w:sz w:val="18"/>
        </w:rPr>
        <w:br/>
        <w:t xml:space="preserve">  if (!ready) Serial.println(camera.lastError());</w:t>
      </w:r>
      <w:r>
        <w:rPr>
          <w:rFonts w:ascii="Courier New" w:hAnsi="Courier New"/>
          <w:sz w:val="18"/>
        </w:rPr>
        <w:br/>
        <w:t>}</w:t>
      </w:r>
      <w:r>
        <w:rPr>
          <w:rFonts w:ascii="Courier New" w:hAnsi="Courier New"/>
          <w:sz w:val="18"/>
        </w:rPr>
        <w:br/>
      </w:r>
      <w:r>
        <w:rPr>
          <w:rFonts w:ascii="Courier New" w:hAnsi="Courier New"/>
          <w:sz w:val="18"/>
        </w:rPr>
        <w:br/>
        <w:t>void loop() {</w:t>
      </w:r>
      <w:r>
        <w:rPr>
          <w:rFonts w:ascii="Courier New" w:hAnsi="Courier New"/>
          <w:sz w:val="18"/>
        </w:rPr>
        <w:br/>
        <w:t xml:space="preserve">  if (!ready) { delay(1000); return; }</w:t>
      </w:r>
      <w:r>
        <w:rPr>
          <w:rFonts w:ascii="Courier New" w:hAnsi="Courier New"/>
          <w:sz w:val="18"/>
        </w:rPr>
        <w:br/>
        <w:t xml:space="preserve">  if (!camera.streaming() &amp;&amp; !camera.startStream()) return;</w:t>
      </w:r>
      <w:r>
        <w:rPr>
          <w:rFonts w:ascii="Courier New" w:hAnsi="Courier New"/>
          <w:sz w:val="18"/>
        </w:rPr>
        <w:br/>
        <w:t xml:space="preserve">  const uvc_host_frame_t *frame = camera.captureFrame();</w:t>
      </w:r>
      <w:r>
        <w:rPr>
          <w:rFonts w:ascii="Courier New" w:hAnsi="Courier New"/>
          <w:sz w:val="18"/>
        </w:rPr>
        <w:br/>
        <w:t xml:space="preserve">  if (!frame) return;</w:t>
      </w:r>
      <w:r>
        <w:rPr>
          <w:rFonts w:ascii="Courier New" w:hAnsi="Courier New"/>
          <w:sz w:val="18"/>
        </w:rPr>
        <w:br/>
        <w:t xml:space="preserve">  Serial.printf("JPEG bytes=%u\n", unsigned(frame-&gt;data_len));</w:t>
      </w:r>
      <w:r>
        <w:rPr>
          <w:rFonts w:ascii="Courier New" w:hAnsi="Courier New"/>
          <w:sz w:val="18"/>
        </w:rPr>
        <w:br/>
        <w:t xml:space="preserve">  camera.releaseFrame(frame);</w:t>
      </w:r>
      <w:r>
        <w:rPr>
          <w:rFonts w:ascii="Courier New" w:hAnsi="Courier New"/>
          <w:sz w:val="18"/>
        </w:rPr>
        <w:br/>
        <w:t>}</w:t>
      </w:r>
    </w:p>
    <w:p w14:paraId="32F99AB3" w14:textId="77777777" w:rsidR="00380B64" w:rsidRDefault="00000000">
      <w:pPr>
        <w:pStyle w:val="1"/>
        <w:pageBreakBefore/>
      </w:pPr>
      <w:r>
        <w:rPr>
          <w:b w:val="0"/>
        </w:rPr>
        <w:lastRenderedPageBreak/>
        <w:t>Real hardware verification</w:t>
      </w:r>
    </w:p>
    <w:p w14:paraId="2CB09FD8" w14:textId="77777777" w:rsidR="00380B64" w:rsidRDefault="00000000">
      <w:r>
        <w:t>Testing took place on 12 October 2026 with ESP32-P4 revision 3.2, 400 MHz CPU, 16 MiB Flash and 32 MiB PSRAM. The final application compiled, uploaded and captured a real scene. The reported rates are short observed intervals, not a sustained performance guarantee.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110" w:type="dxa"/>
          <w:left w:w="105" w:type="dxa"/>
          <w:bottom w:w="110" w:type="dxa"/>
          <w:right w:w="105" w:type="dxa"/>
        </w:tblCellMar>
        <w:tblLook w:val="04A0" w:firstRow="1" w:lastRow="0" w:firstColumn="1" w:lastColumn="0" w:noHBand="0" w:noVBand="1"/>
      </w:tblPr>
      <w:tblGrid>
        <w:gridCol w:w="2232"/>
        <w:gridCol w:w="7934"/>
      </w:tblGrid>
      <w:tr w:rsidR="00380B64" w14:paraId="3597D893" w14:textId="77777777">
        <w:trPr>
          <w:cantSplit/>
          <w:tblHeader/>
          <w:jc w:val="center"/>
        </w:trPr>
        <w:tc>
          <w:tcPr>
            <w:tcW w:w="2232" w:type="dxa"/>
            <w:shd w:val="clear" w:color="auto" w:fill="24435B"/>
            <w:vAlign w:val="center"/>
          </w:tcPr>
          <w:p w14:paraId="0EF0DAA4" w14:textId="77777777" w:rsidR="00380B64" w:rsidRDefault="00000000">
            <w:pPr>
              <w:spacing w:after="40" w:line="259" w:lineRule="auto"/>
            </w:pPr>
            <w:r>
              <w:rPr>
                <w:b/>
                <w:color w:val="FFFFFF"/>
                <w:sz w:val="20"/>
              </w:rPr>
              <w:t>Check</w:t>
            </w:r>
          </w:p>
        </w:tc>
        <w:tc>
          <w:tcPr>
            <w:tcW w:w="7934" w:type="dxa"/>
            <w:shd w:val="clear" w:color="auto" w:fill="24435B"/>
            <w:vAlign w:val="center"/>
          </w:tcPr>
          <w:p w14:paraId="49008FC2" w14:textId="77777777" w:rsidR="00380B64" w:rsidRDefault="00000000">
            <w:pPr>
              <w:spacing w:after="40" w:line="259" w:lineRule="auto"/>
            </w:pPr>
            <w:r>
              <w:rPr>
                <w:b/>
                <w:color w:val="FFFFFF"/>
                <w:sz w:val="20"/>
              </w:rPr>
              <w:t>Observed result</w:t>
            </w:r>
          </w:p>
        </w:tc>
      </w:tr>
      <w:tr w:rsidR="00380B64" w14:paraId="3B8AADEF" w14:textId="77777777">
        <w:trPr>
          <w:cantSplit/>
          <w:jc w:val="center"/>
        </w:trPr>
        <w:tc>
          <w:tcPr>
            <w:tcW w:w="2232" w:type="dxa"/>
            <w:shd w:val="clear" w:color="auto" w:fill="FFFFFF"/>
            <w:vAlign w:val="center"/>
          </w:tcPr>
          <w:p w14:paraId="1D5C43BD" w14:textId="77777777" w:rsidR="00380B64" w:rsidRDefault="00000000">
            <w:pPr>
              <w:spacing w:after="40" w:line="259" w:lineRule="auto"/>
            </w:pPr>
            <w:r>
              <w:rPr>
                <w:sz w:val="20"/>
              </w:rPr>
              <w:t>Build and flash</w:t>
            </w:r>
          </w:p>
        </w:tc>
        <w:tc>
          <w:tcPr>
            <w:tcW w:w="7934" w:type="dxa"/>
            <w:shd w:val="clear" w:color="auto" w:fill="FFFFFF"/>
            <w:vAlign w:val="center"/>
          </w:tcPr>
          <w:p w14:paraId="779F764F" w14:textId="77777777" w:rsidR="00380B64" w:rsidRDefault="00000000">
            <w:pPr>
              <w:spacing w:after="40" w:line="259" w:lineRule="auto"/>
            </w:pPr>
            <w:r>
              <w:rPr>
                <w:sz w:val="20"/>
              </w:rPr>
              <w:t>436760 application bytes; 24256 static RAM bytes</w:t>
            </w:r>
            <w:r>
              <w:rPr>
                <w:sz w:val="20"/>
              </w:rPr>
              <w:br/>
              <w:t>Four uploaded images passed write-hash verification</w:t>
            </w:r>
          </w:p>
        </w:tc>
      </w:tr>
      <w:tr w:rsidR="00380B64" w14:paraId="18E31942" w14:textId="77777777">
        <w:trPr>
          <w:cantSplit/>
          <w:jc w:val="center"/>
        </w:trPr>
        <w:tc>
          <w:tcPr>
            <w:tcW w:w="2232" w:type="dxa"/>
            <w:shd w:val="clear" w:color="auto" w:fill="F1F5F7"/>
            <w:vAlign w:val="center"/>
          </w:tcPr>
          <w:p w14:paraId="523F7F9E" w14:textId="77777777" w:rsidR="00380B64" w:rsidRDefault="00000000">
            <w:pPr>
              <w:spacing w:after="40" w:line="259" w:lineRule="auto"/>
            </w:pPr>
            <w:r>
              <w:rPr>
                <w:sz w:val="20"/>
              </w:rPr>
              <w:t>USB enumeration</w:t>
            </w:r>
          </w:p>
        </w:tc>
        <w:tc>
          <w:tcPr>
            <w:tcW w:w="7934" w:type="dxa"/>
            <w:shd w:val="clear" w:color="auto" w:fill="F1F5F7"/>
            <w:vAlign w:val="center"/>
          </w:tcPr>
          <w:p w14:paraId="690FA969" w14:textId="77777777" w:rsidR="00380B64" w:rsidRDefault="00000000">
            <w:pPr>
              <w:spacing w:after="40" w:line="259" w:lineRule="auto"/>
            </w:pPr>
            <w:r>
              <w:rPr>
                <w:sz w:val="20"/>
              </w:rPr>
              <w:t>VID 0x1E45, PID 0x0209; address 1</w:t>
            </w:r>
            <w:r>
              <w:rPr>
                <w:sz w:val="20"/>
              </w:rPr>
              <w:br/>
              <w:t>22 advertised modes: 11 MJPEG and 11 YUY2</w:t>
            </w:r>
          </w:p>
        </w:tc>
      </w:tr>
      <w:tr w:rsidR="00380B64" w14:paraId="08D39471" w14:textId="77777777">
        <w:trPr>
          <w:cantSplit/>
          <w:jc w:val="center"/>
        </w:trPr>
        <w:tc>
          <w:tcPr>
            <w:tcW w:w="2232" w:type="dxa"/>
            <w:shd w:val="clear" w:color="auto" w:fill="FFFFFF"/>
            <w:vAlign w:val="center"/>
          </w:tcPr>
          <w:p w14:paraId="5B4CB2F8" w14:textId="77777777" w:rsidR="00380B64" w:rsidRDefault="00000000">
            <w:pPr>
              <w:spacing w:after="40" w:line="259" w:lineRule="auto"/>
            </w:pPr>
            <w:r>
              <w:rPr>
                <w:sz w:val="20"/>
              </w:rPr>
              <w:t>Final capture</w:t>
            </w:r>
          </w:p>
        </w:tc>
        <w:tc>
          <w:tcPr>
            <w:tcW w:w="7934" w:type="dxa"/>
            <w:shd w:val="clear" w:color="auto" w:fill="FFFFFF"/>
            <w:vAlign w:val="center"/>
          </w:tcPr>
          <w:p w14:paraId="287AC490" w14:textId="77777777" w:rsidR="00380B64" w:rsidRDefault="00000000">
            <w:pPr>
              <w:spacing w:after="40" w:line="259" w:lineRule="auto"/>
            </w:pPr>
            <w:r>
              <w:rPr>
                <w:sz w:val="20"/>
              </w:rPr>
              <w:t>640 x 480 MJPEG; 29.1 to 30.0 fps</w:t>
            </w:r>
            <w:r>
              <w:rPr>
                <w:sz w:val="20"/>
              </w:rPr>
              <w:br/>
              <w:t>19 frame reports in a 25 second boot and stream log</w:t>
            </w:r>
          </w:p>
        </w:tc>
      </w:tr>
      <w:tr w:rsidR="00380B64" w14:paraId="77958941" w14:textId="77777777">
        <w:trPr>
          <w:cantSplit/>
          <w:jc w:val="center"/>
        </w:trPr>
        <w:tc>
          <w:tcPr>
            <w:tcW w:w="2232" w:type="dxa"/>
            <w:shd w:val="clear" w:color="auto" w:fill="F1F5F7"/>
            <w:vAlign w:val="center"/>
          </w:tcPr>
          <w:p w14:paraId="37F27B82" w14:textId="77777777" w:rsidR="00380B64" w:rsidRDefault="00000000">
            <w:pPr>
              <w:spacing w:after="40" w:line="259" w:lineRule="auto"/>
            </w:pPr>
            <w:r>
              <w:rPr>
                <w:sz w:val="20"/>
              </w:rPr>
              <w:t>Counters in those reports</w:t>
            </w:r>
          </w:p>
        </w:tc>
        <w:tc>
          <w:tcPr>
            <w:tcW w:w="7934" w:type="dxa"/>
            <w:shd w:val="clear" w:color="auto" w:fill="F1F5F7"/>
            <w:vAlign w:val="center"/>
          </w:tcPr>
          <w:p w14:paraId="6C78F680" w14:textId="77777777" w:rsidR="00380B64" w:rsidRDefault="00000000">
            <w:pPr>
              <w:spacing w:after="40" w:line="259" w:lineRule="auto"/>
            </w:pPr>
            <w:r>
              <w:rPr>
                <w:sz w:val="20"/>
              </w:rPr>
              <w:t>USB errors 0; drops 0; overflows 0</w:t>
            </w:r>
            <w:r>
              <w:rPr>
                <w:sz w:val="20"/>
              </w:rPr>
              <w:br/>
              <w:t>19 different sampled frame hashes</w:t>
            </w:r>
          </w:p>
        </w:tc>
      </w:tr>
      <w:tr w:rsidR="00380B64" w14:paraId="40F47B8D" w14:textId="77777777">
        <w:trPr>
          <w:cantSplit/>
          <w:jc w:val="center"/>
        </w:trPr>
        <w:tc>
          <w:tcPr>
            <w:tcW w:w="2232" w:type="dxa"/>
            <w:shd w:val="clear" w:color="auto" w:fill="FFFFFF"/>
            <w:vAlign w:val="center"/>
          </w:tcPr>
          <w:p w14:paraId="3EBF6D16" w14:textId="77777777" w:rsidR="00380B64" w:rsidRDefault="00000000">
            <w:pPr>
              <w:spacing w:after="40" w:line="259" w:lineRule="auto"/>
            </w:pPr>
            <w:r>
              <w:rPr>
                <w:sz w:val="20"/>
              </w:rPr>
              <w:t>Saved JPEG</w:t>
            </w:r>
          </w:p>
        </w:tc>
        <w:tc>
          <w:tcPr>
            <w:tcW w:w="7934" w:type="dxa"/>
            <w:shd w:val="clear" w:color="auto" w:fill="FFFFFF"/>
            <w:vAlign w:val="center"/>
          </w:tcPr>
          <w:p w14:paraId="50C8C32D" w14:textId="77777777" w:rsidR="00380B64" w:rsidRDefault="00000000">
            <w:pPr>
              <w:spacing w:after="40" w:line="259" w:lineRule="auto"/>
            </w:pPr>
            <w:r>
              <w:rPr>
                <w:sz w:val="20"/>
              </w:rPr>
              <w:t>640 x 480; 16712 bytes</w:t>
            </w:r>
            <w:r>
              <w:rPr>
                <w:sz w:val="20"/>
              </w:rPr>
              <w:br/>
              <w:t>Length, JPEG markers and internal dimensions validated</w:t>
            </w:r>
          </w:p>
        </w:tc>
      </w:tr>
      <w:tr w:rsidR="00380B64" w14:paraId="169098FF" w14:textId="77777777">
        <w:trPr>
          <w:cantSplit/>
          <w:jc w:val="center"/>
        </w:trPr>
        <w:tc>
          <w:tcPr>
            <w:tcW w:w="2232" w:type="dxa"/>
            <w:shd w:val="clear" w:color="auto" w:fill="F1F5F7"/>
            <w:vAlign w:val="center"/>
          </w:tcPr>
          <w:p w14:paraId="7E34A0C4" w14:textId="77777777" w:rsidR="00380B64" w:rsidRDefault="00000000">
            <w:pPr>
              <w:spacing w:after="40" w:line="259" w:lineRule="auto"/>
            </w:pPr>
            <w:r>
              <w:rPr>
                <w:sz w:val="20"/>
              </w:rPr>
              <w:t>After UART snapshot</w:t>
            </w:r>
          </w:p>
        </w:tc>
        <w:tc>
          <w:tcPr>
            <w:tcW w:w="7934" w:type="dxa"/>
            <w:shd w:val="clear" w:color="auto" w:fill="F1F5F7"/>
            <w:vAlign w:val="center"/>
          </w:tcPr>
          <w:p w14:paraId="44088985" w14:textId="77777777" w:rsidR="00380B64" w:rsidRDefault="00000000">
            <w:pPr>
              <w:spacing w:after="40" w:line="259" w:lineRule="auto"/>
            </w:pPr>
            <w:r>
              <w:rPr>
                <w:sz w:val="20"/>
              </w:rPr>
              <w:t>12 second observation; 30.0 fps</w:t>
            </w:r>
            <w:r>
              <w:rPr>
                <w:sz w:val="20"/>
              </w:rPr>
              <w:br/>
              <w:t>USB errors, drops and overflows remained 0</w:t>
            </w:r>
          </w:p>
        </w:tc>
      </w:tr>
    </w:tbl>
    <w:p w14:paraId="444A34C5" w14:textId="77777777" w:rsidR="00380B64" w:rsidRDefault="00380B64">
      <w:pPr>
        <w:spacing w:after="0"/>
      </w:pPr>
    </w:p>
    <w:p w14:paraId="6DD74401" w14:textId="77777777" w:rsidR="00380B64" w:rsidRDefault="00000000">
      <w:pPr>
        <w:keepNext/>
        <w:spacing w:after="60"/>
        <w:jc w:val="center"/>
      </w:pPr>
      <w:r>
        <w:rPr>
          <w:noProof/>
        </w:rPr>
        <w:drawing>
          <wp:inline distT="0" distB="0" distL="0" distR="0" wp14:anchorId="60EE0395" wp14:editId="260C6710">
            <wp:extent cx="2926080" cy="2194560"/>
            <wp:effectExtent l="0" t="0" r="0" b="0"/>
            <wp:docPr id="1" name="Picture 1" descr="Unmodified 640 by 480 JPEG captured by the HBVCAM on ESP32-P4, showing the room in the camera's installed ori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bvcam_640x480.jpg"/>
                    <pic:cNvPicPr/>
                  </pic:nvPicPr>
                  <pic:blipFill>
                    <a:blip r:embed="rId55"/>
                    <a:stretch>
                      <a:fillRect/>
                    </a:stretch>
                  </pic:blipFill>
                  <pic:spPr>
                    <a:xfrm>
                      <a:off x="0" y="0"/>
                      <a:ext cx="2926080" cy="2194560"/>
                    </a:xfrm>
                    <a:prstGeom prst="rect">
                      <a:avLst/>
                    </a:prstGeom>
                  </pic:spPr>
                </pic:pic>
              </a:graphicData>
            </a:graphic>
          </wp:inline>
        </w:drawing>
      </w:r>
    </w:p>
    <w:p w14:paraId="7658BD6A" w14:textId="77777777" w:rsidR="00380B64" w:rsidRDefault="00000000">
      <w:pPr>
        <w:jc w:val="center"/>
      </w:pPr>
      <w:r>
        <w:rPr>
          <w:sz w:val="18"/>
        </w:rPr>
        <w:t>Figure 1  Actual JPEG from the ESP32-P4 capture test. Original orientation retained.</w:t>
      </w:r>
    </w:p>
    <w:p w14:paraId="456790A8" w14:textId="77777777" w:rsidR="00380B64" w:rsidRDefault="00000000">
      <w:pPr>
        <w:pStyle w:val="21"/>
      </w:pPr>
      <w:r>
        <w:rPr>
          <w:b w:val="0"/>
        </w:rPr>
        <w:t>Limitations and remaining work</w:t>
      </w:r>
    </w:p>
    <w:p w14:paraId="31254E54" w14:textId="77777777" w:rsidR="00380B64" w:rsidRDefault="00000000">
      <w:r>
        <w:rPr>
          <w:sz w:val="20"/>
        </w:rPr>
        <w:t>A TTL RTS reset produced a bootloader Load access fault before setup(), then a watchdog reboot recovered and the camera ran. Startup stability is unresolved. USB cold power-cycle startup, hot reconnection and long-duration load were not tested. 1080p and YUY2 were advertised but not captured; no network stream or display output is claimed.</w:t>
      </w:r>
    </w:p>
    <w:p w14:paraId="7F3AC96C" w14:textId="77777777" w:rsidR="00380B64" w:rsidRDefault="00000000">
      <w:pPr>
        <w:pStyle w:val="1"/>
        <w:pageBreakBefore/>
      </w:pPr>
      <w:r>
        <w:rPr>
          <w:b w:val="0"/>
        </w:rPr>
        <w:lastRenderedPageBreak/>
        <w:t>Arduino compilation flashing and use</w:t>
      </w:r>
    </w:p>
    <w:p w14:paraId="0D4E3D6E" w14:textId="77777777" w:rsidR="00380B64" w:rsidRPr="00A0544E" w:rsidRDefault="00000000">
      <w:pPr>
        <w:rPr>
          <w:color w:val="EE0000"/>
        </w:rPr>
      </w:pPr>
      <w:r w:rsidRPr="00A0544E">
        <w:rPr>
          <w:color w:val="EE0000"/>
        </w:rPr>
        <w:t>Open HBVCAM_USB_PartB.ino and retain the src folder beside it. Install esp32 by Espressif Systems version 3.3.12 in Boards Manager. No additional Arduino library installation is required; the tested package includes the UVC API and library.</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110" w:type="dxa"/>
          <w:left w:w="105" w:type="dxa"/>
          <w:bottom w:w="110" w:type="dxa"/>
          <w:right w:w="105" w:type="dxa"/>
        </w:tblCellMar>
        <w:tblLook w:val="04A0" w:firstRow="1" w:lastRow="0" w:firstColumn="1" w:lastColumn="0" w:noHBand="0" w:noVBand="1"/>
      </w:tblPr>
      <w:tblGrid>
        <w:gridCol w:w="2952"/>
        <w:gridCol w:w="7214"/>
      </w:tblGrid>
      <w:tr w:rsidR="00380B64" w14:paraId="2407C403" w14:textId="77777777">
        <w:trPr>
          <w:cantSplit/>
          <w:tblHeader/>
          <w:jc w:val="center"/>
        </w:trPr>
        <w:tc>
          <w:tcPr>
            <w:tcW w:w="2952" w:type="dxa"/>
            <w:shd w:val="clear" w:color="auto" w:fill="24435B"/>
            <w:vAlign w:val="center"/>
          </w:tcPr>
          <w:p w14:paraId="0D976EEB" w14:textId="77777777" w:rsidR="00380B64" w:rsidRDefault="00000000">
            <w:pPr>
              <w:spacing w:after="40" w:line="259" w:lineRule="auto"/>
            </w:pPr>
            <w:r>
              <w:rPr>
                <w:b/>
                <w:color w:val="FFFFFF"/>
                <w:sz w:val="20"/>
              </w:rPr>
              <w:t>Arduino setting</w:t>
            </w:r>
          </w:p>
        </w:tc>
        <w:tc>
          <w:tcPr>
            <w:tcW w:w="7214" w:type="dxa"/>
            <w:shd w:val="clear" w:color="auto" w:fill="24435B"/>
            <w:vAlign w:val="center"/>
          </w:tcPr>
          <w:p w14:paraId="0586EB91" w14:textId="77777777" w:rsidR="00380B64" w:rsidRDefault="00000000">
            <w:pPr>
              <w:spacing w:after="40" w:line="259" w:lineRule="auto"/>
            </w:pPr>
            <w:r>
              <w:rPr>
                <w:b/>
                <w:color w:val="FFFFFF"/>
                <w:sz w:val="20"/>
              </w:rPr>
              <w:t>Tested value</w:t>
            </w:r>
          </w:p>
        </w:tc>
      </w:tr>
      <w:tr w:rsidR="00380B64" w14:paraId="7B617C9F" w14:textId="77777777">
        <w:trPr>
          <w:cantSplit/>
          <w:jc w:val="center"/>
        </w:trPr>
        <w:tc>
          <w:tcPr>
            <w:tcW w:w="2952" w:type="dxa"/>
            <w:shd w:val="clear" w:color="auto" w:fill="FFFFFF"/>
            <w:vAlign w:val="center"/>
          </w:tcPr>
          <w:p w14:paraId="58F7729E" w14:textId="77777777" w:rsidR="00380B64" w:rsidRDefault="00000000">
            <w:pPr>
              <w:spacing w:after="40" w:line="259" w:lineRule="auto"/>
            </w:pPr>
            <w:r>
              <w:rPr>
                <w:sz w:val="20"/>
              </w:rPr>
              <w:t>Board and chip variant</w:t>
            </w:r>
          </w:p>
        </w:tc>
        <w:tc>
          <w:tcPr>
            <w:tcW w:w="7214" w:type="dxa"/>
            <w:shd w:val="clear" w:color="auto" w:fill="FFFFFF"/>
            <w:vAlign w:val="center"/>
          </w:tcPr>
          <w:p w14:paraId="27F4F4D6" w14:textId="77777777" w:rsidR="00380B64" w:rsidRDefault="00000000">
            <w:pPr>
              <w:spacing w:after="40" w:line="259" w:lineRule="auto"/>
            </w:pPr>
            <w:r>
              <w:rPr>
                <w:sz w:val="20"/>
              </w:rPr>
              <w:t>ESP32P4 Dev Module; v3.00 or newer</w:t>
            </w:r>
          </w:p>
        </w:tc>
      </w:tr>
      <w:tr w:rsidR="00380B64" w14:paraId="08A80E16" w14:textId="77777777">
        <w:trPr>
          <w:cantSplit/>
          <w:jc w:val="center"/>
        </w:trPr>
        <w:tc>
          <w:tcPr>
            <w:tcW w:w="2952" w:type="dxa"/>
            <w:shd w:val="clear" w:color="auto" w:fill="F1F5F7"/>
            <w:vAlign w:val="center"/>
          </w:tcPr>
          <w:p w14:paraId="65F6D985" w14:textId="77777777" w:rsidR="00380B64" w:rsidRDefault="00000000">
            <w:pPr>
              <w:spacing w:after="40" w:line="259" w:lineRule="auto"/>
            </w:pPr>
            <w:r>
              <w:rPr>
                <w:sz w:val="20"/>
              </w:rPr>
              <w:t>Memory</w:t>
            </w:r>
          </w:p>
        </w:tc>
        <w:tc>
          <w:tcPr>
            <w:tcW w:w="7214" w:type="dxa"/>
            <w:shd w:val="clear" w:color="auto" w:fill="F1F5F7"/>
            <w:vAlign w:val="center"/>
          </w:tcPr>
          <w:p w14:paraId="4A03A399" w14:textId="77777777" w:rsidR="00380B64" w:rsidRDefault="00000000">
            <w:pPr>
              <w:spacing w:after="40" w:line="259" w:lineRule="auto"/>
            </w:pPr>
            <w:r>
              <w:rPr>
                <w:sz w:val="20"/>
              </w:rPr>
              <w:t>PSRAM Enabled; Flash Size 16MB</w:t>
            </w:r>
          </w:p>
        </w:tc>
      </w:tr>
      <w:tr w:rsidR="00380B64" w14:paraId="348B0E17" w14:textId="77777777">
        <w:trPr>
          <w:cantSplit/>
          <w:jc w:val="center"/>
        </w:trPr>
        <w:tc>
          <w:tcPr>
            <w:tcW w:w="2952" w:type="dxa"/>
            <w:shd w:val="clear" w:color="auto" w:fill="FFFFFF"/>
            <w:vAlign w:val="center"/>
          </w:tcPr>
          <w:p w14:paraId="32310BE1" w14:textId="77777777" w:rsidR="00380B64" w:rsidRDefault="00000000">
            <w:pPr>
              <w:spacing w:after="40" w:line="259" w:lineRule="auto"/>
            </w:pPr>
            <w:r>
              <w:rPr>
                <w:sz w:val="20"/>
              </w:rPr>
              <w:t>Flash</w:t>
            </w:r>
          </w:p>
        </w:tc>
        <w:tc>
          <w:tcPr>
            <w:tcW w:w="7214" w:type="dxa"/>
            <w:shd w:val="clear" w:color="auto" w:fill="FFFFFF"/>
            <w:vAlign w:val="center"/>
          </w:tcPr>
          <w:p w14:paraId="1EA17ED2" w14:textId="77777777" w:rsidR="00380B64" w:rsidRDefault="00000000">
            <w:pPr>
              <w:spacing w:after="40" w:line="259" w:lineRule="auto"/>
            </w:pPr>
            <w:r>
              <w:rPr>
                <w:sz w:val="20"/>
              </w:rPr>
              <w:t>DIO; 40MHz</w:t>
            </w:r>
          </w:p>
        </w:tc>
      </w:tr>
      <w:tr w:rsidR="00380B64" w14:paraId="3CFF8113" w14:textId="77777777">
        <w:trPr>
          <w:cantSplit/>
          <w:jc w:val="center"/>
        </w:trPr>
        <w:tc>
          <w:tcPr>
            <w:tcW w:w="2952" w:type="dxa"/>
            <w:shd w:val="clear" w:color="auto" w:fill="F1F5F7"/>
            <w:vAlign w:val="center"/>
          </w:tcPr>
          <w:p w14:paraId="55A84CFD" w14:textId="77777777" w:rsidR="00380B64" w:rsidRDefault="00000000">
            <w:pPr>
              <w:spacing w:after="40" w:line="259" w:lineRule="auto"/>
            </w:pPr>
            <w:r>
              <w:rPr>
                <w:sz w:val="20"/>
              </w:rPr>
              <w:t>Partition</w:t>
            </w:r>
          </w:p>
        </w:tc>
        <w:tc>
          <w:tcPr>
            <w:tcW w:w="7214" w:type="dxa"/>
            <w:shd w:val="clear" w:color="auto" w:fill="F1F5F7"/>
            <w:vAlign w:val="center"/>
          </w:tcPr>
          <w:p w14:paraId="349E6E70" w14:textId="77777777" w:rsidR="00380B64" w:rsidRDefault="00000000">
            <w:pPr>
              <w:spacing w:after="40" w:line="259" w:lineRule="auto"/>
            </w:pPr>
            <w:r>
              <w:rPr>
                <w:sz w:val="20"/>
              </w:rPr>
              <w:t>Huge APP</w:t>
            </w:r>
          </w:p>
        </w:tc>
      </w:tr>
      <w:tr w:rsidR="00380B64" w14:paraId="394B9EC6" w14:textId="77777777">
        <w:trPr>
          <w:cantSplit/>
          <w:jc w:val="center"/>
        </w:trPr>
        <w:tc>
          <w:tcPr>
            <w:tcW w:w="2952" w:type="dxa"/>
            <w:shd w:val="clear" w:color="auto" w:fill="FFFFFF"/>
            <w:vAlign w:val="center"/>
          </w:tcPr>
          <w:p w14:paraId="31078D32" w14:textId="77777777" w:rsidR="00380B64" w:rsidRDefault="00000000">
            <w:pPr>
              <w:spacing w:after="40" w:line="259" w:lineRule="auto"/>
            </w:pPr>
            <w:r>
              <w:rPr>
                <w:sz w:val="20"/>
              </w:rPr>
              <w:t>USB and console</w:t>
            </w:r>
          </w:p>
        </w:tc>
        <w:tc>
          <w:tcPr>
            <w:tcW w:w="7214" w:type="dxa"/>
            <w:shd w:val="clear" w:color="auto" w:fill="FFFFFF"/>
            <w:vAlign w:val="center"/>
          </w:tcPr>
          <w:p w14:paraId="09C08219" w14:textId="77777777" w:rsidR="00380B64" w:rsidRDefault="00000000">
            <w:pPr>
              <w:spacing w:after="40" w:line="259" w:lineRule="auto"/>
            </w:pPr>
            <w:r>
              <w:rPr>
                <w:sz w:val="20"/>
              </w:rPr>
              <w:t>USB CDC On Boot Disabled; TTL UART</w:t>
            </w:r>
          </w:p>
        </w:tc>
      </w:tr>
      <w:tr w:rsidR="00380B64" w14:paraId="227AAD16" w14:textId="77777777">
        <w:trPr>
          <w:cantSplit/>
          <w:jc w:val="center"/>
        </w:trPr>
        <w:tc>
          <w:tcPr>
            <w:tcW w:w="2952" w:type="dxa"/>
            <w:shd w:val="clear" w:color="auto" w:fill="F1F5F7"/>
            <w:vAlign w:val="center"/>
          </w:tcPr>
          <w:p w14:paraId="2516D36B" w14:textId="77777777" w:rsidR="00380B64" w:rsidRDefault="00000000">
            <w:pPr>
              <w:spacing w:after="40" w:line="259" w:lineRule="auto"/>
            </w:pPr>
            <w:r>
              <w:rPr>
                <w:sz w:val="20"/>
              </w:rPr>
              <w:t>Upload and monitor</w:t>
            </w:r>
          </w:p>
        </w:tc>
        <w:tc>
          <w:tcPr>
            <w:tcW w:w="7214" w:type="dxa"/>
            <w:shd w:val="clear" w:color="auto" w:fill="F1F5F7"/>
            <w:vAlign w:val="center"/>
          </w:tcPr>
          <w:p w14:paraId="77B98044" w14:textId="77777777" w:rsidR="00380B64" w:rsidRDefault="00000000">
            <w:pPr>
              <w:spacing w:after="40" w:line="259" w:lineRule="auto"/>
            </w:pPr>
            <w:r>
              <w:rPr>
                <w:sz w:val="20"/>
              </w:rPr>
              <w:t>Upload 460800; Serial Monitor 115200 baud</w:t>
            </w:r>
          </w:p>
        </w:tc>
      </w:tr>
      <w:tr w:rsidR="00380B64" w14:paraId="63CBF5CA" w14:textId="77777777">
        <w:trPr>
          <w:cantSplit/>
          <w:jc w:val="center"/>
        </w:trPr>
        <w:tc>
          <w:tcPr>
            <w:tcW w:w="2952" w:type="dxa"/>
            <w:shd w:val="clear" w:color="auto" w:fill="FFFFFF"/>
            <w:vAlign w:val="center"/>
          </w:tcPr>
          <w:p w14:paraId="574EEC8C" w14:textId="77777777" w:rsidR="00380B64" w:rsidRDefault="00000000">
            <w:pPr>
              <w:spacing w:after="40" w:line="259" w:lineRule="auto"/>
            </w:pPr>
            <w:r>
              <w:rPr>
                <w:sz w:val="20"/>
              </w:rPr>
              <w:t>Core debug level</w:t>
            </w:r>
          </w:p>
        </w:tc>
        <w:tc>
          <w:tcPr>
            <w:tcW w:w="7214" w:type="dxa"/>
            <w:shd w:val="clear" w:color="auto" w:fill="FFFFFF"/>
            <w:vAlign w:val="center"/>
          </w:tcPr>
          <w:p w14:paraId="09D5A29C" w14:textId="77777777" w:rsidR="00380B64" w:rsidRDefault="00000000">
            <w:pPr>
              <w:spacing w:after="40" w:line="259" w:lineRule="auto"/>
            </w:pPr>
            <w:r>
              <w:rPr>
                <w:sz w:val="20"/>
              </w:rPr>
              <w:t>Info</w:t>
            </w:r>
          </w:p>
        </w:tc>
      </w:tr>
    </w:tbl>
    <w:p w14:paraId="22A12C4A" w14:textId="77777777" w:rsidR="00380B64" w:rsidRDefault="00380B64">
      <w:pPr>
        <w:spacing w:after="0"/>
      </w:pPr>
    </w:p>
    <w:p w14:paraId="1C2CC78F" w14:textId="77777777" w:rsidR="00380B64" w:rsidRDefault="00000000">
      <w:r>
        <w:t xml:space="preserve">Select the TTL serial device, verify the sketch and upload with the selector on P4. </w:t>
      </w:r>
      <w:r w:rsidRPr="00A0544E">
        <w:rPr>
          <w:color w:val="EE0000"/>
        </w:rPr>
        <w:t>The tested Mac device was /dev/cu.usbmodem5B790679131;</w:t>
      </w:r>
      <w:r>
        <w:t xml:space="preserve"> another connection may have a different device name.</w:t>
      </w:r>
    </w:p>
    <w:p w14:paraId="7CF08705" w14:textId="77777777" w:rsidR="00380B64" w:rsidRDefault="00000000">
      <w:pPr>
        <w:pStyle w:val="21"/>
      </w:pPr>
      <w:r>
        <w:rPr>
          <w:b w:val="0"/>
        </w:rPr>
        <w:t>Exact build configuration</w:t>
      </w:r>
    </w:p>
    <w:p w14:paraId="3278D55C" w14:textId="77777777" w:rsidR="00380B64" w:rsidRDefault="00000000">
      <w:r>
        <w:rPr>
          <w:sz w:val="20"/>
        </w:rPr>
        <w:t>The verified CLI build also supplied build.img_freq=40m. In this core, selecting Flash Frequency 40MHz in the IDE does not necessarily set that image-header property. The package includes COMPILE_FLASH_EN.txt with the exact CLI command and override. The IDE workflow alone has not been verified as an identical build; no installed board-package files were modified.</w:t>
      </w:r>
    </w:p>
    <w:p w14:paraId="609DFEB7" w14:textId="77777777" w:rsidR="00380B64" w:rsidRDefault="00000000">
      <w:pPr>
        <w:pStyle w:val="21"/>
      </w:pPr>
      <w:r>
        <w:rPr>
          <w:b w:val="0"/>
        </w:rPr>
        <w:t>Expected output and the actual sample</w:t>
      </w:r>
    </w:p>
    <w:p w14:paraId="28419995" w14:textId="77777777" w:rsidR="00380B64" w:rsidRDefault="00000000">
      <w:r>
        <w:rPr>
          <w:sz w:val="20"/>
        </w:rPr>
        <w:t>A successful run enumerates the camera, opens MJPEG and prints frame statistics. This excerpt is from the actual final log:</w:t>
      </w:r>
    </w:p>
    <w:p w14:paraId="77ADC091" w14:textId="77777777" w:rsidR="00380B64" w:rsidRDefault="00000000">
      <w:pPr>
        <w:keepLines/>
        <w:spacing w:line="250" w:lineRule="auto"/>
      </w:pPr>
      <w:r>
        <w:rPr>
          <w:rFonts w:ascii="Courier New" w:hAnsi="Courier New"/>
          <w:sz w:val="17"/>
        </w:rPr>
        <w:t>[UVC_CONNECTED] address=1 VID=0x1E45 PID=0x0209</w:t>
      </w:r>
      <w:r>
        <w:rPr>
          <w:rFonts w:ascii="Courier New" w:hAnsi="Courier New"/>
          <w:sz w:val="17"/>
        </w:rPr>
        <w:br/>
        <w:t>[UVC_OPEN] ESP_OK</w:t>
      </w:r>
      <w:r>
        <w:rPr>
          <w:rFonts w:ascii="Courier New" w:hAnsi="Courier New"/>
          <w:sz w:val="17"/>
        </w:rPr>
        <w:br/>
        <w:t>[READY] MJPEG 640x480 nominalFPS=30.00</w:t>
      </w:r>
      <w:r>
        <w:rPr>
          <w:rFonts w:ascii="Courier New" w:hAnsi="Courier New"/>
          <w:sz w:val="17"/>
        </w:rPr>
        <w:br/>
        <w:t>[FRAME] total=60 fps=30.0 size=18414 width=640 height=480</w:t>
      </w:r>
      <w:r>
        <w:rPr>
          <w:rFonts w:ascii="Courier New" w:hAnsi="Courier New"/>
          <w:sz w:val="17"/>
        </w:rPr>
        <w:br/>
        <w:t xml:space="preserve">        hash=56D09E33 usbErrors=0 drops=0 overflows=0</w:t>
      </w:r>
    </w:p>
    <w:p w14:paraId="5FC179E7" w14:textId="77777777" w:rsidR="00380B64" w:rsidRDefault="00000000">
      <w:r>
        <w:rPr>
          <w:sz w:val="20"/>
        </w:rPr>
        <w:t>The FRAME entry is wrapped here for readability. A [WAIT], [FAIL] or [CAPTURE FAIL] message does not establish a successful camera test. The full startup log includes the unresolved bootloader fault.</w:t>
      </w:r>
    </w:p>
    <w:p w14:paraId="1C6E7D18" w14:textId="77777777" w:rsidR="00380B64" w:rsidRPr="00A0544E" w:rsidRDefault="00000000">
      <w:pPr>
        <w:pStyle w:val="21"/>
        <w:rPr>
          <w:color w:val="EE0000"/>
        </w:rPr>
      </w:pPr>
      <w:r w:rsidRPr="00A0544E">
        <w:rPr>
          <w:b w:val="0"/>
          <w:color w:val="EE0000"/>
        </w:rPr>
        <w:t>Save a JPEG on the Mac</w:t>
      </w:r>
    </w:p>
    <w:p w14:paraId="55C1C3F4" w14:textId="77777777" w:rsidR="00380B64" w:rsidRDefault="00000000">
      <w:r>
        <w:rPr>
          <w:sz w:val="20"/>
        </w:rPr>
        <w:t>Close Serial Monitor before running the helper from the sketch folder. It receives a live camera frame at runtime; no sample image is embedded in the firmware.</w:t>
      </w:r>
    </w:p>
    <w:p w14:paraId="0587575D" w14:textId="77777777" w:rsidR="00380B64" w:rsidRDefault="00000000">
      <w:pPr>
        <w:keepLines/>
        <w:spacing w:line="250" w:lineRule="auto"/>
      </w:pPr>
      <w:r>
        <w:rPr>
          <w:rFonts w:ascii="Courier New" w:hAnsi="Courier New"/>
          <w:sz w:val="17"/>
        </w:rPr>
        <w:t>python3 capture_hbvcam.py --port /dev/cu.usbmodem5B790679131 \</w:t>
      </w:r>
      <w:r>
        <w:rPr>
          <w:rFonts w:ascii="Courier New" w:hAnsi="Courier New"/>
          <w:sz w:val="17"/>
        </w:rPr>
        <w:br/>
        <w:t xml:space="preserve">  --output my_snapshot.jpg</w:t>
      </w:r>
    </w:p>
    <w:p w14:paraId="342F3798" w14:textId="77777777" w:rsidR="00380B64" w:rsidRDefault="00000000">
      <w:r>
        <w:rPr>
          <w:sz w:val="20"/>
        </w:rPr>
        <w:t>The helper uses the Python standard library and was tested on macOS/POSIX. Its Windows serial support has not been validated. Snapshot transfer pauses capture and resumes it afterward.</w:t>
      </w:r>
    </w:p>
    <w:p w14:paraId="12748D86" w14:textId="77777777" w:rsidR="00380B64" w:rsidRPr="00A0544E" w:rsidRDefault="00000000">
      <w:pPr>
        <w:pStyle w:val="1"/>
        <w:pageBreakBefore/>
        <w:rPr>
          <w:color w:val="EE0000"/>
        </w:rPr>
      </w:pPr>
      <w:r w:rsidRPr="00A0544E">
        <w:rPr>
          <w:b w:val="0"/>
          <w:color w:val="EE0000"/>
        </w:rPr>
        <w:lastRenderedPageBreak/>
        <w:t>Task 2 delivery and AI conversation record</w:t>
      </w:r>
    </w:p>
    <w:p w14:paraId="1C661636" w14:textId="77777777" w:rsidR="00380B64" w:rsidRDefault="00000000">
      <w:pPr>
        <w:pStyle w:val="21"/>
      </w:pPr>
      <w:r>
        <w:rPr>
          <w:b w:val="0"/>
        </w:rPr>
        <w:t>Submission contents</w:t>
      </w:r>
    </w:p>
    <w:p w14:paraId="136EE8DE" w14:textId="77777777" w:rsidR="00380B64" w:rsidRDefault="00000000">
      <w:r>
        <w:t>The delivery folder contains this combined feasibility and implementation report, the working HBVCAM_USB_PartB sketch and local driver, COMPILE_FLASH_EN.txt, the captured JPEG, original evidence logs, a verification summary and SHA256SUMS.json.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110" w:type="dxa"/>
          <w:left w:w="105" w:type="dxa"/>
          <w:bottom w:w="110" w:type="dxa"/>
          <w:right w:w="105" w:type="dxa"/>
        </w:tblCellMar>
        <w:tblLook w:val="04A0" w:firstRow="1" w:lastRow="0" w:firstColumn="1" w:lastColumn="0" w:noHBand="0" w:noVBand="1"/>
      </w:tblPr>
      <w:tblGrid>
        <w:gridCol w:w="3600"/>
        <w:gridCol w:w="6566"/>
      </w:tblGrid>
      <w:tr w:rsidR="00380B64" w14:paraId="199EBF0B" w14:textId="77777777">
        <w:trPr>
          <w:cantSplit/>
          <w:tblHeader/>
          <w:jc w:val="center"/>
        </w:trPr>
        <w:tc>
          <w:tcPr>
            <w:tcW w:w="3600" w:type="dxa"/>
            <w:shd w:val="clear" w:color="auto" w:fill="24435B"/>
            <w:vAlign w:val="center"/>
          </w:tcPr>
          <w:p w14:paraId="20E8388F" w14:textId="77777777" w:rsidR="00380B64" w:rsidRDefault="00000000">
            <w:pPr>
              <w:spacing w:after="40" w:line="259" w:lineRule="auto"/>
            </w:pPr>
            <w:r>
              <w:rPr>
                <w:b/>
                <w:color w:val="FFFFFF"/>
                <w:sz w:val="20"/>
              </w:rPr>
              <w:t>Requested item</w:t>
            </w:r>
          </w:p>
        </w:tc>
        <w:tc>
          <w:tcPr>
            <w:tcW w:w="6566" w:type="dxa"/>
            <w:shd w:val="clear" w:color="auto" w:fill="24435B"/>
            <w:vAlign w:val="center"/>
          </w:tcPr>
          <w:p w14:paraId="07CE8A5D" w14:textId="77777777" w:rsidR="00380B64" w:rsidRDefault="00000000">
            <w:pPr>
              <w:spacing w:after="40" w:line="259" w:lineRule="auto"/>
            </w:pPr>
            <w:r>
              <w:rPr>
                <w:b/>
                <w:color w:val="FFFFFF"/>
                <w:sz w:val="20"/>
              </w:rPr>
              <w:t>Delivered evidence</w:t>
            </w:r>
          </w:p>
        </w:tc>
      </w:tr>
      <w:tr w:rsidR="00380B64" w14:paraId="08DE6D15" w14:textId="77777777">
        <w:trPr>
          <w:cantSplit/>
          <w:jc w:val="center"/>
        </w:trPr>
        <w:tc>
          <w:tcPr>
            <w:tcW w:w="3600" w:type="dxa"/>
            <w:shd w:val="clear" w:color="auto" w:fill="FFFFFF"/>
            <w:vAlign w:val="center"/>
          </w:tcPr>
          <w:p w14:paraId="7A13D7BE" w14:textId="77777777" w:rsidR="00380B64" w:rsidRDefault="00000000">
            <w:pPr>
              <w:spacing w:after="40" w:line="259" w:lineRule="auto"/>
            </w:pPr>
            <w:r>
              <w:rPr>
                <w:sz w:val="20"/>
              </w:rPr>
              <w:t>Feasibility for all three cameras</w:t>
            </w:r>
          </w:p>
        </w:tc>
        <w:tc>
          <w:tcPr>
            <w:tcW w:w="6566" w:type="dxa"/>
            <w:shd w:val="clear" w:color="auto" w:fill="FFFFFF"/>
            <w:vAlign w:val="center"/>
          </w:tcPr>
          <w:p w14:paraId="6648908D" w14:textId="77777777" w:rsidR="00380B64" w:rsidRDefault="00000000">
            <w:pPr>
              <w:spacing w:after="40" w:line="259" w:lineRule="auto"/>
            </w:pPr>
            <w:r>
              <w:rPr>
                <w:sz w:val="20"/>
              </w:rPr>
              <w:t>Part A and the updated comparison on page 1</w:t>
            </w:r>
          </w:p>
        </w:tc>
      </w:tr>
      <w:tr w:rsidR="00380B64" w14:paraId="24AF6EF8" w14:textId="77777777">
        <w:trPr>
          <w:cantSplit/>
          <w:jc w:val="center"/>
        </w:trPr>
        <w:tc>
          <w:tcPr>
            <w:tcW w:w="3600" w:type="dxa"/>
            <w:shd w:val="clear" w:color="auto" w:fill="F1F5F7"/>
            <w:vAlign w:val="center"/>
          </w:tcPr>
          <w:p w14:paraId="580B7BC5" w14:textId="77777777" w:rsidR="00380B64" w:rsidRDefault="00000000">
            <w:pPr>
              <w:spacing w:after="40" w:line="259" w:lineRule="auto"/>
            </w:pPr>
            <w:r>
              <w:rPr>
                <w:sz w:val="20"/>
              </w:rPr>
              <w:t>At least one working camera implementation</w:t>
            </w:r>
          </w:p>
        </w:tc>
        <w:tc>
          <w:tcPr>
            <w:tcW w:w="6566" w:type="dxa"/>
            <w:shd w:val="clear" w:color="auto" w:fill="F1F5F7"/>
            <w:vAlign w:val="center"/>
          </w:tcPr>
          <w:p w14:paraId="4B9816CC" w14:textId="77777777" w:rsidR="00380B64" w:rsidRDefault="00000000">
            <w:pPr>
              <w:spacing w:after="40" w:line="259" w:lineRule="auto"/>
            </w:pPr>
            <w:r>
              <w:rPr>
                <w:sz w:val="20"/>
              </w:rPr>
              <w:t>HBVCAM_USB_PartB.ino and src/UsbCamera.h/.cpp</w:t>
            </w:r>
          </w:p>
        </w:tc>
      </w:tr>
      <w:tr w:rsidR="00380B64" w14:paraId="2CA222EF" w14:textId="77777777">
        <w:trPr>
          <w:cantSplit/>
          <w:jc w:val="center"/>
        </w:trPr>
        <w:tc>
          <w:tcPr>
            <w:tcW w:w="3600" w:type="dxa"/>
            <w:shd w:val="clear" w:color="auto" w:fill="FFFFFF"/>
            <w:vAlign w:val="center"/>
          </w:tcPr>
          <w:p w14:paraId="7940F848" w14:textId="77777777" w:rsidR="00380B64" w:rsidRDefault="00000000">
            <w:pPr>
              <w:spacing w:after="40" w:line="259" w:lineRule="auto"/>
            </w:pPr>
            <w:r>
              <w:rPr>
                <w:sz w:val="20"/>
              </w:rPr>
              <w:t>Initialization capture and example</w:t>
            </w:r>
          </w:p>
        </w:tc>
        <w:tc>
          <w:tcPr>
            <w:tcW w:w="6566" w:type="dxa"/>
            <w:shd w:val="clear" w:color="auto" w:fill="FFFFFF"/>
            <w:vAlign w:val="center"/>
          </w:tcPr>
          <w:p w14:paraId="4C81DA57" w14:textId="77777777" w:rsidR="00380B64" w:rsidRDefault="00000000">
            <w:pPr>
              <w:spacing w:after="40" w:line="259" w:lineRule="auto"/>
            </w:pPr>
            <w:r>
              <w:rPr>
                <w:sz w:val="20"/>
              </w:rPr>
              <w:t>begin(), startStream(), captureFrame(), releaseFrame(); setup()/loop()</w:t>
            </w:r>
          </w:p>
        </w:tc>
      </w:tr>
      <w:tr w:rsidR="00380B64" w14:paraId="2CB71B53" w14:textId="77777777">
        <w:trPr>
          <w:cantSplit/>
          <w:jc w:val="center"/>
        </w:trPr>
        <w:tc>
          <w:tcPr>
            <w:tcW w:w="3600" w:type="dxa"/>
            <w:shd w:val="clear" w:color="auto" w:fill="F1F5F7"/>
            <w:vAlign w:val="center"/>
          </w:tcPr>
          <w:p w14:paraId="6322F0CE" w14:textId="77777777" w:rsidR="00380B64" w:rsidRDefault="00000000">
            <w:pPr>
              <w:spacing w:after="40" w:line="259" w:lineRule="auto"/>
            </w:pPr>
            <w:r>
              <w:rPr>
                <w:sz w:val="20"/>
              </w:rPr>
              <w:t>Real hardware evidence</w:t>
            </w:r>
          </w:p>
        </w:tc>
        <w:tc>
          <w:tcPr>
            <w:tcW w:w="6566" w:type="dxa"/>
            <w:shd w:val="clear" w:color="auto" w:fill="F1F5F7"/>
            <w:vAlign w:val="center"/>
          </w:tcPr>
          <w:p w14:paraId="4E7D01B3" w14:textId="77777777" w:rsidR="00380B64" w:rsidRDefault="00000000">
            <w:pPr>
              <w:spacing w:after="40" w:line="259" w:lineRule="auto"/>
            </w:pPr>
            <w:r>
              <w:rPr>
                <w:sz w:val="20"/>
              </w:rPr>
              <w:t>hbvcam_640x480.jpg; evidence/ compile, upload and run logs</w:t>
            </w:r>
          </w:p>
        </w:tc>
      </w:tr>
      <w:tr w:rsidR="00380B64" w14:paraId="3FE4DC2E" w14:textId="77777777">
        <w:trPr>
          <w:cantSplit/>
          <w:jc w:val="center"/>
        </w:trPr>
        <w:tc>
          <w:tcPr>
            <w:tcW w:w="3600" w:type="dxa"/>
            <w:shd w:val="clear" w:color="auto" w:fill="FFFFFF"/>
            <w:vAlign w:val="center"/>
          </w:tcPr>
          <w:p w14:paraId="07A01D31" w14:textId="77777777" w:rsidR="00380B64" w:rsidRDefault="00000000">
            <w:pPr>
              <w:spacing w:after="40" w:line="259" w:lineRule="auto"/>
            </w:pPr>
            <w:r>
              <w:rPr>
                <w:sz w:val="20"/>
              </w:rPr>
              <w:t>Build flash and serial note</w:t>
            </w:r>
          </w:p>
        </w:tc>
        <w:tc>
          <w:tcPr>
            <w:tcW w:w="6566" w:type="dxa"/>
            <w:shd w:val="clear" w:color="auto" w:fill="FFFFFF"/>
            <w:vAlign w:val="center"/>
          </w:tcPr>
          <w:p w14:paraId="248C92B4" w14:textId="77777777" w:rsidR="00380B64" w:rsidRDefault="00000000">
            <w:pPr>
              <w:spacing w:after="40" w:line="259" w:lineRule="auto"/>
            </w:pPr>
            <w:r>
              <w:rPr>
                <w:sz w:val="20"/>
              </w:rPr>
              <w:t>Previous section and COMPILE_FLASH_EN.txt</w:t>
            </w:r>
          </w:p>
        </w:tc>
      </w:tr>
      <w:tr w:rsidR="00380B64" w14:paraId="4FF042EA" w14:textId="77777777">
        <w:trPr>
          <w:cantSplit/>
          <w:jc w:val="center"/>
        </w:trPr>
        <w:tc>
          <w:tcPr>
            <w:tcW w:w="3600" w:type="dxa"/>
            <w:shd w:val="clear" w:color="auto" w:fill="F1F5F7"/>
            <w:vAlign w:val="center"/>
          </w:tcPr>
          <w:p w14:paraId="49DFB3EA" w14:textId="77777777" w:rsidR="00380B64" w:rsidRDefault="00000000">
            <w:pPr>
              <w:spacing w:after="40" w:line="259" w:lineRule="auto"/>
            </w:pPr>
            <w:r>
              <w:rPr>
                <w:sz w:val="20"/>
              </w:rPr>
              <w:t>AI conversations used</w:t>
            </w:r>
          </w:p>
        </w:tc>
        <w:tc>
          <w:tcPr>
            <w:tcW w:w="6566" w:type="dxa"/>
            <w:shd w:val="clear" w:color="auto" w:fill="F1F5F7"/>
            <w:vAlign w:val="center"/>
          </w:tcPr>
          <w:p w14:paraId="260604BB" w14:textId="77777777" w:rsidR="00380B64" w:rsidRDefault="00000000">
            <w:pPr>
              <w:spacing w:after="40" w:line="259" w:lineRule="auto"/>
            </w:pPr>
            <w:r>
              <w:rPr>
                <w:sz w:val="20"/>
              </w:rPr>
              <w:t>Five public share snapshots below and AI_CONVERSATION_LINKS.txt</w:t>
            </w:r>
          </w:p>
        </w:tc>
      </w:tr>
    </w:tbl>
    <w:p w14:paraId="4F43E1B3" w14:textId="77777777" w:rsidR="00380B64" w:rsidRDefault="00380B64">
      <w:pPr>
        <w:spacing w:after="0"/>
      </w:pPr>
    </w:p>
    <w:p w14:paraId="7A366FEF" w14:textId="77777777" w:rsidR="00380B64" w:rsidRPr="00A0544E" w:rsidRDefault="00000000">
      <w:pPr>
        <w:pStyle w:val="21"/>
        <w:rPr>
          <w:color w:val="EE0000"/>
        </w:rPr>
      </w:pPr>
      <w:r w:rsidRPr="00A0544E">
        <w:rPr>
          <w:b w:val="0"/>
          <w:color w:val="EE0000"/>
        </w:rPr>
        <w:t>AI conversation links</w:t>
      </w:r>
    </w:p>
    <w:p w14:paraId="157110D9" w14:textId="77777777" w:rsidR="00380B64" w:rsidRPr="00A0544E" w:rsidRDefault="00000000">
      <w:pPr>
        <w:rPr>
          <w:color w:val="EE0000"/>
        </w:rPr>
      </w:pPr>
      <w:r w:rsidRPr="00A0544E">
        <w:rPr>
          <w:color w:val="EE0000"/>
          <w:sz w:val="20"/>
        </w:rPr>
        <w:t>AI assistance was used for source research, feasibility writing, driver adaptation, debugging and this report. With explicit permission, five public share links were generated on 12 October 2026. Each link is an immutable snapshot at the time it was created; later chat messages are not included.</w:t>
      </w:r>
    </w:p>
    <w:p w14:paraId="2DA01366" w14:textId="77777777" w:rsidR="00380B64" w:rsidRDefault="00000000">
      <w:pPr>
        <w:spacing w:after="100"/>
      </w:pPr>
      <w:r>
        <w:rPr>
          <w:sz w:val="20"/>
        </w:rPr>
        <w:t xml:space="preserve">C1  </w:t>
      </w:r>
      <w:hyperlink r:id="rId56">
        <w:r w:rsidR="00380B64">
          <w:rPr>
            <w:color w:val="165D99"/>
            <w:sz w:val="20"/>
            <w:u w:val="single"/>
          </w:rPr>
          <w:t>Initial hardware and source research</w:t>
        </w:r>
      </w:hyperlink>
    </w:p>
    <w:p w14:paraId="7114FD3A" w14:textId="77777777" w:rsidR="00380B64" w:rsidRDefault="00000000">
      <w:pPr>
        <w:spacing w:after="100"/>
      </w:pPr>
      <w:r>
        <w:rPr>
          <w:sz w:val="20"/>
        </w:rPr>
        <w:t xml:space="preserve">C2  </w:t>
      </w:r>
      <w:hyperlink r:id="rId57">
        <w:r w:rsidR="00380B64">
          <w:rPr>
            <w:color w:val="165D99"/>
            <w:sz w:val="20"/>
            <w:u w:val="single"/>
          </w:rPr>
          <w:t>OV2710 sources and corrected HBVCAM identity</w:t>
        </w:r>
      </w:hyperlink>
    </w:p>
    <w:p w14:paraId="4D439DB8" w14:textId="77777777" w:rsidR="00380B64" w:rsidRDefault="00000000">
      <w:pPr>
        <w:spacing w:after="100"/>
      </w:pPr>
      <w:r>
        <w:rPr>
          <w:sz w:val="20"/>
        </w:rPr>
        <w:t xml:space="preserve">C3  </w:t>
      </w:r>
      <w:hyperlink r:id="rId58">
        <w:r w:rsidR="00380B64">
          <w:rPr>
            <w:color w:val="165D99"/>
            <w:sz w:val="20"/>
            <w:u w:val="single"/>
          </w:rPr>
          <w:t>Three-camera feasibility report</w:t>
        </w:r>
      </w:hyperlink>
    </w:p>
    <w:p w14:paraId="36067B3A" w14:textId="77777777" w:rsidR="00380B64" w:rsidRDefault="00000000">
      <w:pPr>
        <w:spacing w:after="100"/>
      </w:pPr>
      <w:r>
        <w:rPr>
          <w:sz w:val="20"/>
        </w:rPr>
        <w:t xml:space="preserve">C4  </w:t>
      </w:r>
      <w:hyperlink r:id="rId59">
        <w:r w:rsidR="00380B64">
          <w:rPr>
            <w:color w:val="165D99"/>
            <w:sz w:val="20"/>
            <w:u w:val="single"/>
          </w:rPr>
          <w:t>Connector and board routing investigation</w:t>
        </w:r>
      </w:hyperlink>
    </w:p>
    <w:p w14:paraId="31B242AD" w14:textId="77777777" w:rsidR="00380B64" w:rsidRDefault="00000000">
      <w:pPr>
        <w:spacing w:after="100"/>
      </w:pPr>
      <w:r>
        <w:rPr>
          <w:sz w:val="20"/>
        </w:rPr>
        <w:t xml:space="preserve">C5  </w:t>
      </w:r>
      <w:hyperlink r:id="rId60">
        <w:r w:rsidR="00380B64">
          <w:rPr>
            <w:color w:val="165D99"/>
            <w:sz w:val="20"/>
            <w:u w:val="single"/>
          </w:rPr>
          <w:t>Arduino implementation, hardware tests and final report</w:t>
        </w:r>
      </w:hyperlink>
    </w:p>
    <w:p w14:paraId="1EB4C230" w14:textId="77777777" w:rsidR="00380B64" w:rsidRDefault="00000000">
      <w:r>
        <w:rPr>
          <w:sz w:val="20"/>
        </w:rPr>
        <w:t>Original chat titles, full public share URLs and secondary local thread references are listed in AI_CONVERSATION_LINKS.txt. The earlier Task 1 partial text export is excluded from this Task 2 package.</w:t>
      </w:r>
    </w:p>
    <w:p w14:paraId="178A6F07" w14:textId="77777777" w:rsidR="00380B64" w:rsidRDefault="00000000">
      <w:pPr>
        <w:pStyle w:val="21"/>
      </w:pPr>
      <w:r>
        <w:rPr>
          <w:b w:val="0"/>
        </w:rPr>
        <w:t>Outstanding acceptance limits</w:t>
      </w:r>
    </w:p>
    <w:p w14:paraId="34D20CE0" w14:textId="77777777" w:rsidR="00380B64" w:rsidRDefault="00000000">
      <w:r>
        <w:rPr>
          <w:sz w:val="20"/>
        </w:rPr>
        <w:t>The required camera capture demonstration is complete for HBVCAM at 640 x 480 MJPEG. Startup stability remains unresolved, and OV2710/IMX219 capture is unverified. Native Microsoft Word on Windows was not tested. The five public share URLs were returned by the sharing service; independent reviewer access was not tested.</w:t>
      </w:r>
    </w:p>
    <w:p w14:paraId="7944C317" w14:textId="77777777" w:rsidR="00380B64" w:rsidRDefault="00000000">
      <w:pPr>
        <w:pStyle w:val="1"/>
        <w:pageBreakBefore/>
      </w:pPr>
      <w:r>
        <w:rPr>
          <w:b w:val="0"/>
        </w:rPr>
        <w:lastRenderedPageBreak/>
        <w:t>Part B implementation references</w:t>
      </w:r>
    </w:p>
    <w:p w14:paraId="5DFD41C4" w14:textId="77777777" w:rsidR="00380B64" w:rsidRDefault="00000000">
      <w:r>
        <w:rPr>
          <w:sz w:val="20"/>
        </w:rPr>
        <w:t>These sources identify the reused implementation and board routing reference. The firmware uses the UVC library bundled with core 3.3.12; the version 2.6.0 registry pages in Part A are research references and do not identify the bundled binary version.</w:t>
      </w:r>
    </w:p>
    <w:p w14:paraId="57D0D225" w14:textId="77777777" w:rsidR="00380B64" w:rsidRDefault="00000000">
      <w:pPr>
        <w:keepNext/>
        <w:spacing w:before="160" w:after="40"/>
      </w:pPr>
      <w:r>
        <w:rPr>
          <w:b/>
          <w:sz w:val="20"/>
        </w:rPr>
        <w:t>R16  Espressif Arduino ESP32 release 3.3.12</w:t>
      </w:r>
    </w:p>
    <w:p w14:paraId="011ABC66" w14:textId="77777777" w:rsidR="00380B64" w:rsidRDefault="00380B64">
      <w:pPr>
        <w:keepNext/>
        <w:spacing w:after="40"/>
      </w:pPr>
      <w:hyperlink r:id="rId61">
        <w:r>
          <w:rPr>
            <w:color w:val="165D99"/>
            <w:sz w:val="18"/>
            <w:u w:val="single"/>
          </w:rPr>
          <w:t>https://github.com/espressif/arduino-esp32/releases/tag/3.3.12</w:t>
        </w:r>
      </w:hyperlink>
    </w:p>
    <w:p w14:paraId="79BA3831" w14:textId="77777777" w:rsidR="00380B64" w:rsidRDefault="00000000">
      <w:r>
        <w:rPr>
          <w:sz w:val="20"/>
        </w:rPr>
        <w:t>The installed Arduino package used for the successful build.</w:t>
      </w:r>
    </w:p>
    <w:p w14:paraId="780AB745" w14:textId="77777777" w:rsidR="00380B64" w:rsidRDefault="00000000">
      <w:pPr>
        <w:keepNext/>
        <w:spacing w:before="160" w:after="40"/>
      </w:pPr>
      <w:r>
        <w:rPr>
          <w:b/>
          <w:sz w:val="20"/>
        </w:rPr>
        <w:t>R17  ESP IDF v5.5.5 UVC Host example</w:t>
      </w:r>
    </w:p>
    <w:p w14:paraId="4E25C707" w14:textId="77777777" w:rsidR="00380B64" w:rsidRDefault="00380B64">
      <w:pPr>
        <w:keepNext/>
        <w:spacing w:after="40"/>
      </w:pPr>
      <w:hyperlink r:id="rId62">
        <w:r>
          <w:rPr>
            <w:color w:val="165D99"/>
            <w:sz w:val="18"/>
            <w:u w:val="single"/>
          </w:rPr>
          <w:t>https://github.com/espressif/esp-idf/blob/v5.5.5/examples/peripherals/usb/host/uvc/main/main.c</w:t>
        </w:r>
      </w:hyperlink>
    </w:p>
    <w:p w14:paraId="1A514637" w14:textId="77777777" w:rsidR="00380B64" w:rsidRDefault="00000000">
      <w:r>
        <w:rPr>
          <w:sz w:val="20"/>
        </w:rPr>
        <w:t>Apache 2.0 basis for USB event tasks, UVC initialization, callbacks and frame ownership.</w:t>
      </w:r>
    </w:p>
    <w:p w14:paraId="3AFF6A52" w14:textId="77777777" w:rsidR="00380B64" w:rsidRDefault="00000000">
      <w:pPr>
        <w:keepNext/>
        <w:spacing w:before="160" w:after="40"/>
      </w:pPr>
      <w:r>
        <w:rPr>
          <w:b/>
          <w:sz w:val="20"/>
        </w:rPr>
        <w:t>R18  Espressif Arduino USB API documentation</w:t>
      </w:r>
    </w:p>
    <w:p w14:paraId="739EAA6C" w14:textId="77777777" w:rsidR="00380B64" w:rsidRDefault="00380B64">
      <w:pPr>
        <w:keepNext/>
        <w:spacing w:after="40"/>
      </w:pPr>
      <w:hyperlink r:id="rId63">
        <w:r>
          <w:rPr>
            <w:color w:val="165D99"/>
            <w:sz w:val="18"/>
            <w:u w:val="single"/>
          </w:rPr>
          <w:t>https://docs.espressif.com/projects/arduino-esp32/en/latest/api/usb.html</w:t>
        </w:r>
      </w:hyperlink>
    </w:p>
    <w:p w14:paraId="28FCDAE3" w14:textId="77777777" w:rsidR="00380B64" w:rsidRDefault="00000000">
      <w:r>
        <w:rPr>
          <w:sz w:val="20"/>
        </w:rPr>
        <w:t>Enumeration filter requirement. This implementation explicitly accepts USB configuration 1.</w:t>
      </w:r>
    </w:p>
    <w:p w14:paraId="0765EE4A" w14:textId="77777777" w:rsidR="00380B64" w:rsidRDefault="00000000">
      <w:pPr>
        <w:keepNext/>
        <w:spacing w:before="160" w:after="40"/>
      </w:pPr>
      <w:r>
        <w:rPr>
          <w:b/>
          <w:sz w:val="20"/>
        </w:rPr>
        <w:t>R19  OSPTEK P4C5 module and development board</w:t>
      </w:r>
    </w:p>
    <w:p w14:paraId="6C734CB8" w14:textId="77777777" w:rsidR="00380B64" w:rsidRDefault="00380B64">
      <w:pPr>
        <w:keepNext/>
        <w:spacing w:after="40"/>
      </w:pPr>
      <w:hyperlink r:id="rId64">
        <w:r>
          <w:rPr>
            <w:color w:val="165D99"/>
            <w:sz w:val="18"/>
            <w:u w:val="single"/>
          </w:rPr>
          <w:t>https://github.com/osptek/esp32-p4c5-module-dev-board</w:t>
        </w:r>
      </w:hyperlink>
    </w:p>
    <w:p w14:paraId="1E5325C2" w14:textId="77777777" w:rsidR="00380B64" w:rsidRDefault="00000000">
      <w:r>
        <w:rPr>
          <w:sz w:val="20"/>
        </w:rPr>
        <w:t>Carrier connector and public schematic reference. Public V1.3 does not prove a full match to the photographed revision.</w:t>
      </w:r>
    </w:p>
    <w:p w14:paraId="76DC4124" w14:textId="77777777" w:rsidR="00380B64" w:rsidRDefault="00000000">
      <w:pPr>
        <w:keepNext/>
        <w:spacing w:before="160" w:after="40"/>
      </w:pPr>
      <w:r>
        <w:rPr>
          <w:b/>
          <w:sz w:val="20"/>
        </w:rPr>
        <w:t>R20  Espressif USB Host UVC source</w:t>
      </w:r>
    </w:p>
    <w:p w14:paraId="7ABBEEB9" w14:textId="77777777" w:rsidR="00380B64" w:rsidRDefault="00380B64">
      <w:pPr>
        <w:keepNext/>
        <w:spacing w:after="40"/>
      </w:pPr>
      <w:hyperlink r:id="rId65">
        <w:r>
          <w:rPr>
            <w:color w:val="165D99"/>
            <w:sz w:val="18"/>
            <w:u w:val="single"/>
          </w:rPr>
          <w:t>https://github.com/espressif/esp-usb/tree/master/host/class/uvc/usb_host_uvc</w:t>
        </w:r>
      </w:hyperlink>
    </w:p>
    <w:p w14:paraId="16C21796" w14:textId="77777777" w:rsidR="00380B64" w:rsidRDefault="00000000">
      <w:r>
        <w:rPr>
          <w:sz w:val="20"/>
        </w:rPr>
        <w:t>Upstream UVC driver source. The trial did not replace the Arduino package library with this moving branch.</w:t>
      </w:r>
    </w:p>
    <w:p w14:paraId="2F0F8A05" w14:textId="77777777" w:rsidR="00380B64" w:rsidRDefault="00000000">
      <w:pPr>
        <w:pStyle w:val="21"/>
      </w:pPr>
      <w:r>
        <w:rPr>
          <w:b w:val="0"/>
        </w:rPr>
        <w:t>Local evidence and image integrity</w:t>
      </w:r>
    </w:p>
    <w:p w14:paraId="022EA1F6" w14:textId="77777777" w:rsidR="00380B64" w:rsidRDefault="00000000">
      <w:r>
        <w:rPr>
          <w:sz w:val="20"/>
        </w:rPr>
        <w:t>Evidence is provided in the sketch folder evidence directory. hardware_summary.json separates camera_capture_verified=true from startup_stability_verified=false. uvc_advertised_modes.csv records descriptor modes, and the original logs retain the complete startup sequence. The saved JPEG was opened and visually inspected.</w:t>
      </w:r>
    </w:p>
    <w:p w14:paraId="5207FA10" w14:textId="77777777" w:rsidR="00380B64" w:rsidRDefault="00000000">
      <w:r>
        <w:rPr>
          <w:b/>
          <w:sz w:val="20"/>
        </w:rPr>
        <w:t>SHA 256 of hbvcam_640x480.jpg</w:t>
      </w:r>
    </w:p>
    <w:p w14:paraId="17110B4A" w14:textId="77777777" w:rsidR="00380B64" w:rsidRDefault="00000000">
      <w:pPr>
        <w:keepLines/>
        <w:spacing w:line="250" w:lineRule="auto"/>
      </w:pPr>
      <w:r>
        <w:rPr>
          <w:rFonts w:ascii="Courier New" w:hAnsi="Courier New"/>
          <w:sz w:val="16"/>
        </w:rPr>
        <w:t>56a4b2db300fcb3c5e7b61267914d7a6997428a251ec6686a3c0615b2a1c5ed1</w:t>
      </w:r>
    </w:p>
    <w:p w14:paraId="03EAC757" w14:textId="77777777" w:rsidR="00380B64" w:rsidRDefault="00000000">
      <w:pPr>
        <w:rPr>
          <w:sz w:val="20"/>
        </w:rPr>
      </w:pPr>
      <w:r>
        <w:rPr>
          <w:sz w:val="20"/>
        </w:rPr>
        <w:t>The unmodified JPEG records the camera's installed orientation. It is included as local submission evidence. The driver does not rotate, decode or re-encode the MJPEG image.</w:t>
      </w:r>
    </w:p>
    <w:p w14:paraId="6FF341F5" w14:textId="77777777" w:rsidR="002F4A88" w:rsidRDefault="002F4A88">
      <w:pPr>
        <w:rPr>
          <w:sz w:val="20"/>
        </w:rPr>
      </w:pPr>
    </w:p>
    <w:p w14:paraId="774AF521" w14:textId="77777777" w:rsidR="00C105DA" w:rsidRDefault="002F4A88">
      <w:pPr>
        <w:rPr>
          <w:color w:val="EE0000"/>
          <w:sz w:val="44"/>
          <w:szCs w:val="44"/>
          <w:lang w:eastAsia="zh-CN"/>
        </w:rPr>
      </w:pPr>
      <w:r w:rsidRPr="00C105DA">
        <w:rPr>
          <w:color w:val="EE0000"/>
          <w:sz w:val="44"/>
          <w:szCs w:val="44"/>
          <w:lang w:eastAsia="zh-CN"/>
        </w:rPr>
        <w:t>Real hardware testing</w:t>
      </w:r>
    </w:p>
    <w:p w14:paraId="593DC784" w14:textId="66E4EC52" w:rsidR="002F4A88" w:rsidRPr="00C105DA" w:rsidRDefault="00C105DA">
      <w:pPr>
        <w:rPr>
          <w:color w:val="EE0000"/>
          <w:sz w:val="44"/>
          <w:szCs w:val="44"/>
          <w:lang w:eastAsia="zh-CN"/>
        </w:rPr>
      </w:pPr>
      <w:r>
        <w:rPr>
          <w:noProof/>
          <w:color w:val="EE0000"/>
          <w:sz w:val="44"/>
          <w:szCs w:val="44"/>
          <w:lang w:eastAsia="zh-CN"/>
        </w:rPr>
        <w:lastRenderedPageBreak/>
        <w:drawing>
          <wp:inline distT="0" distB="0" distL="0" distR="0" wp14:anchorId="71068217" wp14:editId="21B99063">
            <wp:extent cx="4771518" cy="3578550"/>
            <wp:effectExtent l="0" t="318" r="3493" b="3492"/>
            <wp:docPr id="1924248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48158" name="图片 1924248158"/>
                    <pic:cNvPicPr/>
                  </pic:nvPicPr>
                  <pic:blipFill>
                    <a:blip r:embed="rId66"/>
                    <a:stretch>
                      <a:fillRect/>
                    </a:stretch>
                  </pic:blipFill>
                  <pic:spPr>
                    <a:xfrm rot="5400000">
                      <a:off x="0" y="0"/>
                      <a:ext cx="4806555" cy="3604827"/>
                    </a:xfrm>
                    <a:prstGeom prst="rect">
                      <a:avLst/>
                    </a:prstGeom>
                  </pic:spPr>
                </pic:pic>
              </a:graphicData>
            </a:graphic>
          </wp:inline>
        </w:drawing>
      </w:r>
    </w:p>
    <w:sectPr w:rsidR="002F4A88" w:rsidRPr="00C105DA" w:rsidSect="00034616">
      <w:footerReference w:type="default" r:id="rId67"/>
      <w:pgSz w:w="12240" w:h="15840"/>
      <w:pgMar w:top="979" w:right="1037" w:bottom="936" w:left="1037" w:header="720" w:footer="3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BACE97" w14:textId="77777777" w:rsidR="008E1D88" w:rsidRDefault="008E1D88">
      <w:pPr>
        <w:spacing w:after="0" w:line="240" w:lineRule="auto"/>
      </w:pPr>
      <w:r>
        <w:separator/>
      </w:r>
    </w:p>
  </w:endnote>
  <w:endnote w:type="continuationSeparator" w:id="0">
    <w:p w14:paraId="294E85E4" w14:textId="77777777" w:rsidR="008E1D88" w:rsidRDefault="008E1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62E5B" w14:textId="77777777" w:rsidR="00380B64" w:rsidRDefault="00000000">
    <w:pPr>
      <w:pStyle w:val="a7"/>
      <w:jc w:val="right"/>
    </w:pPr>
    <w:r>
      <w:rPr>
        <w:sz w:val="18"/>
      </w:rPr>
      <w:t xml:space="preserve">Task </w:t>
    </w:r>
    <w:proofErr w:type="gramStart"/>
    <w:r>
      <w:rPr>
        <w:sz w:val="18"/>
      </w:rPr>
      <w:t>2  |</w:t>
    </w:r>
    <w:proofErr w:type="gramEnd"/>
    <w:r>
      <w:rPr>
        <w:sz w:val="18"/>
      </w:rPr>
      <w:t xml:space="preserve">  </w:t>
    </w:r>
    <w:r>
      <w:fldChar w:fldCharType="begin"/>
    </w:r>
    <w:r>
      <w:instrText>PAGE</w:instrText>
    </w:r>
    <w:r>
      <w:fldChar w:fldCharType="separate"/>
    </w:r>
    <w:r w:rsidR="00745369">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C86E9F" w14:textId="77777777" w:rsidR="008E1D88" w:rsidRDefault="008E1D88">
      <w:pPr>
        <w:spacing w:after="0" w:line="240" w:lineRule="auto"/>
      </w:pPr>
      <w:r>
        <w:separator/>
      </w:r>
    </w:p>
  </w:footnote>
  <w:footnote w:type="continuationSeparator" w:id="0">
    <w:p w14:paraId="55015067" w14:textId="77777777" w:rsidR="008E1D88" w:rsidRDefault="008E1D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14660716">
    <w:abstractNumId w:val="8"/>
  </w:num>
  <w:num w:numId="2" w16cid:durableId="1794783934">
    <w:abstractNumId w:val="6"/>
  </w:num>
  <w:num w:numId="3" w16cid:durableId="1366757949">
    <w:abstractNumId w:val="5"/>
  </w:num>
  <w:num w:numId="4" w16cid:durableId="2145273480">
    <w:abstractNumId w:val="4"/>
  </w:num>
  <w:num w:numId="5" w16cid:durableId="397901669">
    <w:abstractNumId w:val="7"/>
  </w:num>
  <w:num w:numId="6" w16cid:durableId="126627702">
    <w:abstractNumId w:val="3"/>
  </w:num>
  <w:num w:numId="7" w16cid:durableId="1951010728">
    <w:abstractNumId w:val="2"/>
  </w:num>
  <w:num w:numId="8" w16cid:durableId="34739670">
    <w:abstractNumId w:val="1"/>
  </w:num>
  <w:num w:numId="9" w16cid:durableId="177933319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CF5"/>
    <w:rsid w:val="0029639D"/>
    <w:rsid w:val="002F4A88"/>
    <w:rsid w:val="00326F90"/>
    <w:rsid w:val="00380B64"/>
    <w:rsid w:val="004A3EEB"/>
    <w:rsid w:val="006C0603"/>
    <w:rsid w:val="00745369"/>
    <w:rsid w:val="008E1D88"/>
    <w:rsid w:val="00A0544E"/>
    <w:rsid w:val="00AA1D8D"/>
    <w:rsid w:val="00B47730"/>
    <w:rsid w:val="00BE5EF4"/>
    <w:rsid w:val="00C105DA"/>
    <w:rsid w:val="00C3291A"/>
    <w:rsid w:val="00CB0664"/>
    <w:rsid w:val="00CF3F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96EA96"/>
  <w14:defaultImageDpi w14:val="300"/>
  <w15:docId w15:val="{A6CA49F1-CADB-0B4B-84B9-75460DB34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64" w:lineRule="auto"/>
    </w:pPr>
    <w:rPr>
      <w:rFonts w:ascii="Arial" w:eastAsia="Arial" w:hAnsi="Arial"/>
      <w:color w:val="000000"/>
    </w:rPr>
  </w:style>
  <w:style w:type="paragraph" w:styleId="1">
    <w:name w:val="heading 1"/>
    <w:basedOn w:val="a1"/>
    <w:next w:val="a1"/>
    <w:link w:val="10"/>
    <w:uiPriority w:val="9"/>
    <w:qFormat/>
    <w:rsid w:val="00FC693F"/>
    <w:pPr>
      <w:keepNext/>
      <w:keepLines/>
      <w:spacing w:before="220"/>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22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2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160"/>
    </w:pPr>
    <w:rPr>
      <w:rFonts w:asciiTheme="majorHAnsi" w:eastAsiaTheme="majorEastAsia" w:hAnsiTheme="majorHAnsi" w:cstheme="majorBidi"/>
      <w:i/>
      <w:iCs/>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atasheets.raspberrypi.com/camera/camera-module-2-schematics.pdf" TargetMode="External"/><Relationship Id="rId21" Type="http://schemas.openxmlformats.org/officeDocument/2006/relationships/hyperlink" Target="https://datasheets.raspberrypi.com/camera/camera-module-2-schematics.pdf" TargetMode="External"/><Relationship Id="rId42" Type="http://schemas.openxmlformats.org/officeDocument/2006/relationships/hyperlink" Target="https://github.com/osptek/camera-mipi-csi-ov2710" TargetMode="External"/><Relationship Id="rId47" Type="http://schemas.openxmlformats.org/officeDocument/2006/relationships/hyperlink" Target="https://components.espressif.com/components/mushbraindave/esp_cam_sensor_imx/versions/0.4.0/readme" TargetMode="External"/><Relationship Id="rId63" Type="http://schemas.openxmlformats.org/officeDocument/2006/relationships/hyperlink" Target="https://docs.espressif.com/projects/arduino-esp32/en/latest/api/usb.html"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l.espressif.com/AE/esp-dev-kits/ov2710pbv1.1web.pdf" TargetMode="External"/><Relationship Id="rId29" Type="http://schemas.openxmlformats.org/officeDocument/2006/relationships/hyperlink" Target="https://components.espressif.com/components/mushbraindave/esp_cam_sensor_imx/versions/0.4.0/changelog?language=en" TargetMode="External"/><Relationship Id="rId11" Type="http://schemas.openxmlformats.org/officeDocument/2006/relationships/hyperlink" Target="https://dl.espressif.com/AE/esp-dev-kits/ov2710pbv1.1web.pdf" TargetMode="External"/><Relationship Id="rId24" Type="http://schemas.openxmlformats.org/officeDocument/2006/relationships/hyperlink" Target="https://components.espressif.com/components/mushbraindave/esp_cam_sensor_imx/versions/0.4.0/readme" TargetMode="External"/><Relationship Id="rId32" Type="http://schemas.openxmlformats.org/officeDocument/2006/relationships/hyperlink" Target="https://github.com/espressif/esp-video-components/tree/master/esp_video/examples/capture_stream" TargetMode="External"/><Relationship Id="rId37" Type="http://schemas.openxmlformats.org/officeDocument/2006/relationships/hyperlink" Target="https://github.com/osptek/esp32-p4c5-module-dev-board" TargetMode="External"/><Relationship Id="rId40" Type="http://schemas.openxmlformats.org/officeDocument/2006/relationships/hyperlink" Target="https://dl.espressif.com/AE/esp-dev-kits/ov2710pbv1.1web.pdf" TargetMode="External"/><Relationship Id="rId45" Type="http://schemas.openxmlformats.org/officeDocument/2006/relationships/hyperlink" Target="https://datasheets.raspberrypi.com/camera/camera-module-2-schematics.pdf" TargetMode="External"/><Relationship Id="rId53" Type="http://schemas.openxmlformats.org/officeDocument/2006/relationships/hyperlink" Target="https://www.espressif.com/sites/default/files/documentation/esp32_datasheet_en.pdf" TargetMode="External"/><Relationship Id="rId58" Type="http://schemas.openxmlformats.org/officeDocument/2006/relationships/hyperlink" Target="https://chatgpt.com/s/cx_6accbc43fc8881918510745a9bdc7a52" TargetMode="External"/><Relationship Id="rId66" Type="http://schemas.openxmlformats.org/officeDocument/2006/relationships/image" Target="media/image2.jpeg"/><Relationship Id="rId5" Type="http://schemas.openxmlformats.org/officeDocument/2006/relationships/webSettings" Target="webSettings.xml"/><Relationship Id="rId61" Type="http://schemas.openxmlformats.org/officeDocument/2006/relationships/hyperlink" Target="https://github.com/espressif/arduino-esp32/releases/tag/3.3.12" TargetMode="External"/><Relationship Id="rId19" Type="http://schemas.openxmlformats.org/officeDocument/2006/relationships/hyperlink" Target="https://github.com/espressif/esp32-camera" TargetMode="External"/><Relationship Id="rId14" Type="http://schemas.openxmlformats.org/officeDocument/2006/relationships/hyperlink" Target="https://www.espressif.com/sites/default/files/documentation/esp32_datasheet_en.pdf" TargetMode="External"/><Relationship Id="rId22" Type="http://schemas.openxmlformats.org/officeDocument/2006/relationships/hyperlink" Target="https://www.raspberrypi.com/documentation/accessories/camera.html" TargetMode="External"/><Relationship Id="rId27" Type="http://schemas.openxmlformats.org/officeDocument/2006/relationships/hyperlink" Target="https://datasheets.raspberrypi.com/camera/camera-module-2-schematics.pdf" TargetMode="External"/><Relationship Id="rId30" Type="http://schemas.openxmlformats.org/officeDocument/2006/relationships/hyperlink" Target="https://www.raspberrypi.com/documentation/accessories/camera.html" TargetMode="External"/><Relationship Id="rId35" Type="http://schemas.openxmlformats.org/officeDocument/2006/relationships/hyperlink" Target="https://components.espressif.com/components/espressif/usb_host_uvc/versions/2.6.0/examples/basic_uvc_stream?language=en" TargetMode="External"/><Relationship Id="rId43" Type="http://schemas.openxmlformats.org/officeDocument/2006/relationships/hyperlink" Target="https://github.com/espressif/esp-video-components/tree/master/esp_video/examples/capture_stream" TargetMode="External"/><Relationship Id="rId48" Type="http://schemas.openxmlformats.org/officeDocument/2006/relationships/hyperlink" Target="https://components.espressif.com/components/mushbraindave/esp_cam_sensor_imx/versions/0.4.0/changelog?language=en" TargetMode="External"/><Relationship Id="rId56" Type="http://schemas.openxmlformats.org/officeDocument/2006/relationships/hyperlink" Target="https://chatgpt.com/s/cx_6accbbe22d348191ab1384ffedbc70a6" TargetMode="External"/><Relationship Id="rId64" Type="http://schemas.openxmlformats.org/officeDocument/2006/relationships/hyperlink" Target="https://github.com/osptek/esp32-p4c5-module-dev-board" TargetMode="External"/><Relationship Id="rId69" Type="http://schemas.openxmlformats.org/officeDocument/2006/relationships/theme" Target="theme/theme1.xml"/><Relationship Id="rId8" Type="http://schemas.openxmlformats.org/officeDocument/2006/relationships/hyperlink" Target="https://docs.espressif.com/projects/esp-dev-kits/en/latest/esp32p4/esp32-p4x-c5-function-ev-board/user_guide.html" TargetMode="External"/><Relationship Id="rId51" Type="http://schemas.openxmlformats.org/officeDocument/2006/relationships/hyperlink" Target="https://components.espressif.com/components/espressif/usb_host_uvc/versions/2.6.0/examples/basic_uvc_stream?language=en" TargetMode="External"/><Relationship Id="rId3" Type="http://schemas.openxmlformats.org/officeDocument/2006/relationships/styles" Target="styles.xml"/><Relationship Id="rId12" Type="http://schemas.openxmlformats.org/officeDocument/2006/relationships/hyperlink" Target="https://components.espressif.com/components/espressif/esp_cam_sensor/versions/2.6.0/readme" TargetMode="External"/><Relationship Id="rId17" Type="http://schemas.openxmlformats.org/officeDocument/2006/relationships/hyperlink" Target="https://github.com/espressif/esp-video-components/tree/master/esp_video/examples/capture_stream" TargetMode="External"/><Relationship Id="rId25" Type="http://schemas.openxmlformats.org/officeDocument/2006/relationships/hyperlink" Target="https://www.espressif.com/sites/default/files/documentation/esp32_datasheet_en.pdf" TargetMode="External"/><Relationship Id="rId33" Type="http://schemas.openxmlformats.org/officeDocument/2006/relationships/hyperlink" Target="https://www.hbvcamera.com/2-Mega-%20Pixel-usb-cameras/hbvcam-ov2720-2mp-1080p-auto-focus-camera-module-for-industrial-equipment.html" TargetMode="External"/><Relationship Id="rId38" Type="http://schemas.openxmlformats.org/officeDocument/2006/relationships/hyperlink" Target="https://www.hbvcamera.com/2-Mega-%20Pixel-usb-cameras/hbvcam-ov2720-2mp-1080p-auto-focus-camera-module-for-industrial-equipment.html" TargetMode="External"/><Relationship Id="rId46" Type="http://schemas.openxmlformats.org/officeDocument/2006/relationships/hyperlink" Target="https://www.raspberrypi.com/documentation/accessories/camera.html" TargetMode="External"/><Relationship Id="rId59" Type="http://schemas.openxmlformats.org/officeDocument/2006/relationships/hyperlink" Target="https://chatgpt.com/s/cx_6accbc75e0f081918869260ae6f89cf9" TargetMode="External"/><Relationship Id="rId67" Type="http://schemas.openxmlformats.org/officeDocument/2006/relationships/footer" Target="footer1.xml"/><Relationship Id="rId20" Type="http://schemas.openxmlformats.org/officeDocument/2006/relationships/hyperlink" Target="https://www.raspberrypi.com/products/camera-module-v2/" TargetMode="External"/><Relationship Id="rId41" Type="http://schemas.openxmlformats.org/officeDocument/2006/relationships/hyperlink" Target="https://components.espressif.com/components/espressif/esp_cam_sensor/versions/2.6.0/readme" TargetMode="External"/><Relationship Id="rId54" Type="http://schemas.openxmlformats.org/officeDocument/2006/relationships/hyperlink" Target="https://github.com/espressif/esp32-camera" TargetMode="External"/><Relationship Id="rId62" Type="http://schemas.openxmlformats.org/officeDocument/2006/relationships/hyperlink" Target="https://github.com/espressif/esp-idf/blob/v5.5.5/examples/peripherals/usb/host/uvc/main/main.c"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espressif/esp32-camera" TargetMode="External"/><Relationship Id="rId23" Type="http://schemas.openxmlformats.org/officeDocument/2006/relationships/hyperlink" Target="https://components.espressif.com/components/espressif/esp_cam_sensor/versions/2.6.0/readme" TargetMode="External"/><Relationship Id="rId28" Type="http://schemas.openxmlformats.org/officeDocument/2006/relationships/hyperlink" Target="https://components.espressif.com/components/mushbraindave/esp_cam_sensor_imx/versions/0.4.0/readme" TargetMode="External"/><Relationship Id="rId36" Type="http://schemas.openxmlformats.org/officeDocument/2006/relationships/hyperlink" Target="https://www.espressif.com/sites/default/files/documentation/esp32_datasheet_en.pdf" TargetMode="External"/><Relationship Id="rId49" Type="http://schemas.openxmlformats.org/officeDocument/2006/relationships/hyperlink" Target="https://www.hbvcamera.com/2-Mega-%20Pixel-usb-cameras/hbvcam-ov2720-2mp-1080p-auto-focus-camera-module-for-industrial-equipment.html" TargetMode="External"/><Relationship Id="rId57" Type="http://schemas.openxmlformats.org/officeDocument/2006/relationships/hyperlink" Target="https://chatgpt.com/s/cx_6accbc361d3c8191a95fc768b8916788" TargetMode="External"/><Relationship Id="rId10" Type="http://schemas.openxmlformats.org/officeDocument/2006/relationships/hyperlink" Target="https://github.com/espressif/esp32-camera" TargetMode="External"/><Relationship Id="rId31" Type="http://schemas.openxmlformats.org/officeDocument/2006/relationships/hyperlink" Target="https://components.espressif.com/components/espressif/esp_cam_sensor/versions/2.6.0/readme" TargetMode="External"/><Relationship Id="rId44" Type="http://schemas.openxmlformats.org/officeDocument/2006/relationships/hyperlink" Target="https://www.raspberrypi.com/products/camera-module-v2/" TargetMode="External"/><Relationship Id="rId52" Type="http://schemas.openxmlformats.org/officeDocument/2006/relationships/hyperlink" Target="https://docs.espressif.com/projects/esp-dev-kits/en/latest/esp32p4/esp32-p4x-c5-function-ev-board/user_guide.html" TargetMode="External"/><Relationship Id="rId60" Type="http://schemas.openxmlformats.org/officeDocument/2006/relationships/hyperlink" Target="https://chatgpt.com/s/cx_6accbd88c7ec81918e346d99e3c3faf5" TargetMode="External"/><Relationship Id="rId65" Type="http://schemas.openxmlformats.org/officeDocument/2006/relationships/hyperlink" Target="https://github.com/espressif/esp-usb/tree/master/host/class/uvc/usb_host_uvc" TargetMode="External"/><Relationship Id="rId4" Type="http://schemas.openxmlformats.org/officeDocument/2006/relationships/settings" Target="settings.xml"/><Relationship Id="rId9" Type="http://schemas.openxmlformats.org/officeDocument/2006/relationships/hyperlink" Target="https://www.espressif.com/sites/default/files/documentation/esp32_datasheet_en.pdf" TargetMode="External"/><Relationship Id="rId13" Type="http://schemas.openxmlformats.org/officeDocument/2006/relationships/hyperlink" Target="https://github.com/osptek/camera-mipi-csi-ov2710" TargetMode="External"/><Relationship Id="rId18" Type="http://schemas.openxmlformats.org/officeDocument/2006/relationships/hyperlink" Target="https://components.espressif.com/components/espressif/esp_cam_sensor/versions/2.6.0/readme" TargetMode="External"/><Relationship Id="rId39" Type="http://schemas.openxmlformats.org/officeDocument/2006/relationships/hyperlink" Target="https://github.com/espressif/esp-video-components/tree/master/esp_video/examples/capture_stream" TargetMode="External"/><Relationship Id="rId34" Type="http://schemas.openxmlformats.org/officeDocument/2006/relationships/hyperlink" Target="https://components.espressif.com/components/espressif/usb_host_uvc/versions/2.6.0/readme" TargetMode="External"/><Relationship Id="rId50" Type="http://schemas.openxmlformats.org/officeDocument/2006/relationships/hyperlink" Target="https://components.espressif.com/components/espressif/usb_host_uvc/versions/2.6.0/readme" TargetMode="External"/><Relationship Id="rId55"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4591</Words>
  <Characters>26169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Camera Feasibility and Implementation on ESP32 P4</dc:title>
  <dc:subject>Task 2 Parts A and B with HBVCAM hardware evidence</dc:subject>
  <dc:creator/>
  <cp:keywords>ESP32-P4; OV2710-15P-PCB-V1; IMX219; HBVCAM F2170HD V66; feasibility</cp:keywords>
  <dc:description/>
  <cp:lastModifiedBy>ZHU, Siwender [Student]</cp:lastModifiedBy>
  <cp:revision>9</cp:revision>
  <dcterms:created xsi:type="dcterms:W3CDTF">2013-12-23T23:15:00Z</dcterms:created>
  <dcterms:modified xsi:type="dcterms:W3CDTF">2026-10-12T11:26:00Z</dcterms:modified>
  <cp:category/>
</cp:coreProperties>
</file>