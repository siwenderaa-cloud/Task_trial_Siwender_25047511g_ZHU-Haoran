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235ABE" w14:textId="77777777" w:rsidR="00492EFF" w:rsidRDefault="00000000">
      <w:pPr>
        <w:pStyle w:val="aa"/>
      </w:pPr>
      <w:r>
        <w:t>ESP32 P4C5 Hardware and Camera Research</w:t>
      </w:r>
    </w:p>
    <w:p w14:paraId="1A5D1846" w14:textId="77777777" w:rsidR="00492EFF" w:rsidRDefault="00000000">
      <w:pPr>
        <w:pStyle w:val="ac"/>
      </w:pPr>
      <w:r>
        <w:t>Task 1  |  12 October 2026  |  Documentation review</w:t>
      </w:r>
    </w:p>
    <w:p w14:paraId="0078F978" w14:textId="77777777" w:rsidR="00492EFF" w:rsidRDefault="00000000">
      <w:r>
        <w:t>This report provides source links, compares six development boards, and assesses three cameras for an ESP32-P4 platform. OV2710 is the preferred first sensor when its module wiring matches the carrier. IMX219 has a community implementation; the HBVCAM camera is a conditional USB UVC option. These are integration assessments, not results from testing the supplied hardware.</w:t>
      </w:r>
    </w:p>
    <w:p w14:paraId="3C07215F" w14:textId="77777777" w:rsidR="00492EFF" w:rsidRDefault="00000000">
      <w:r>
        <w:rPr>
          <w:sz w:val="19"/>
        </w:rPr>
        <w:t>Hardware identification. The camera models are OV2710-15P-PCB-V1, Raspberry Pi Camera Module V2 with IMX219, and HBVCAM F2170HD V66. The last model corrects the F210HD V66 label in the task brief. ESP32-P4C5 identifies a P4 plus C5 platform; it does not establish a universal carrier-board pinout.</w:t>
      </w:r>
    </w:p>
    <w:p w14:paraId="78981CDD" w14:textId="77777777" w:rsidR="00492EFF" w:rsidRDefault="00000000">
      <w:pPr>
        <w:pStyle w:val="1"/>
      </w:pPr>
      <w:r>
        <w:rPr>
          <w:b w:val="0"/>
        </w:rPr>
        <w:t>1 Direct links to hardware documentation</w:t>
      </w:r>
    </w:p>
    <w:p w14:paraId="7E985067" w14:textId="77777777" w:rsidR="00492EFF" w:rsidRDefault="00000000">
      <w:r>
        <w:rPr>
          <w:sz w:val="19"/>
        </w:rPr>
        <w:t>Board documentation below is manufacturer or official material. Schematic revisions must match the physical board. PDF file pages on GitHub provide a Download raw file option.</w:t>
      </w:r>
    </w:p>
    <w:p w14:paraId="345184DE" w14:textId="77777777" w:rsidR="00492EFF" w:rsidRDefault="00000000">
      <w:pPr>
        <w:pStyle w:val="21"/>
      </w:pPr>
      <w:r>
        <w:rPr>
          <w:b w:val="0"/>
        </w:rPr>
        <w:t>B1 Espressif ESP32 P4X C5 Function EV Board</w:t>
      </w:r>
    </w:p>
    <w:p w14:paraId="3662FF75" w14:textId="77777777" w:rsidR="00492EFF" w:rsidRDefault="00000000">
      <w:pPr>
        <w:spacing w:after="80"/>
      </w:pPr>
      <w:r>
        <w:rPr>
          <w:sz w:val="19"/>
        </w:rPr>
        <w:t>Official P4+C5 reference board. The schematic is hardware revision 2.0.</w:t>
      </w:r>
    </w:p>
    <w:p w14:paraId="0EEEF7EF" w14:textId="77777777" w:rsidR="00492EFF" w:rsidRDefault="00000000">
      <w:pPr>
        <w:spacing w:after="60" w:line="247" w:lineRule="auto"/>
      </w:pPr>
      <w:r>
        <w:rPr>
          <w:b/>
          <w:sz w:val="18"/>
        </w:rPr>
        <w:t>B1a  Official user guide</w:t>
      </w:r>
      <w:r>
        <w:rPr>
          <w:b/>
          <w:sz w:val="18"/>
        </w:rPr>
        <w:br/>
      </w:r>
      <w:hyperlink r:id="rId8">
        <w:r w:rsidR="00492EFF">
          <w:rPr>
            <w:color w:val="165D99"/>
            <w:sz w:val="18"/>
            <w:u w:val="single"/>
          </w:rPr>
          <w:t>https://docs.espressif.com/projects/esp-dev-kits/en/latest/esp32p4/esp32-p4x-c5-function-ev-board/user_guide.html</w:t>
        </w:r>
      </w:hyperlink>
    </w:p>
    <w:p w14:paraId="00AA49CB" w14:textId="77777777" w:rsidR="00492EFF" w:rsidRDefault="00000000">
      <w:pPr>
        <w:spacing w:after="60" w:line="247" w:lineRule="auto"/>
      </w:pPr>
      <w:r>
        <w:rPr>
          <w:b/>
          <w:sz w:val="18"/>
        </w:rPr>
        <w:t>B1b  Official schematic PDF</w:t>
      </w:r>
      <w:r>
        <w:rPr>
          <w:b/>
          <w:sz w:val="18"/>
        </w:rPr>
        <w:br/>
      </w:r>
      <w:hyperlink r:id="rId9">
        <w:r w:rsidR="00492EFF">
          <w:rPr>
            <w:color w:val="165D99"/>
            <w:sz w:val="18"/>
            <w:u w:val="single"/>
          </w:rPr>
          <w:t>https://dl.espressif.com/schematics/ESP32_P4X_C5_Function_EV_board-2.0-schematics.pdf</w:t>
        </w:r>
      </w:hyperlink>
    </w:p>
    <w:p w14:paraId="1FDDAC8B" w14:textId="77777777" w:rsidR="00492EFF" w:rsidRDefault="00000000">
      <w:pPr>
        <w:pStyle w:val="21"/>
      </w:pPr>
      <w:r>
        <w:rPr>
          <w:b w:val="0"/>
        </w:rPr>
        <w:t>B2 OSPTEK ESP32 P4C5 Module Dev Board</w:t>
      </w:r>
    </w:p>
    <w:p w14:paraId="16310207" w14:textId="77777777" w:rsidR="00492EFF" w:rsidRDefault="00000000">
      <w:pPr>
        <w:spacing w:after="80"/>
      </w:pPr>
      <w:r>
        <w:rPr>
          <w:sz w:val="19"/>
        </w:rPr>
        <w:t>Manufacturer documentation. The linked carrier schematic is V1.3; it is not proof of a match to another V1.2 PCB.</w:t>
      </w:r>
    </w:p>
    <w:p w14:paraId="712787FD" w14:textId="77777777" w:rsidR="00492EFF" w:rsidRDefault="00000000">
      <w:pPr>
        <w:spacing w:after="60" w:line="247" w:lineRule="auto"/>
      </w:pPr>
      <w:r>
        <w:rPr>
          <w:b/>
          <w:sz w:val="18"/>
        </w:rPr>
        <w:t>B2a  English user guide PDF file page</w:t>
      </w:r>
      <w:r>
        <w:rPr>
          <w:b/>
          <w:sz w:val="18"/>
        </w:rPr>
        <w:br/>
      </w:r>
      <w:hyperlink r:id="rId10">
        <w:r w:rsidR="00492EFF">
          <w:rPr>
            <w:color w:val="165D99"/>
            <w:sz w:val="18"/>
            <w:u w:val="single"/>
          </w:rPr>
          <w:t>https://github.com/osptek/esp32-p4c5-module-dev-board/blob/main/docs/ESP32-P4-Module_User%20Guide%2020260910.pdf</w:t>
        </w:r>
      </w:hyperlink>
    </w:p>
    <w:p w14:paraId="1498FB5F" w14:textId="77777777" w:rsidR="00492EFF" w:rsidRDefault="00000000">
      <w:pPr>
        <w:spacing w:after="60" w:line="247" w:lineRule="auto"/>
      </w:pPr>
      <w:r>
        <w:rPr>
          <w:b/>
          <w:sz w:val="18"/>
        </w:rPr>
        <w:t>B2b  Carrier schematic V1.3 PDF</w:t>
      </w:r>
      <w:r>
        <w:rPr>
          <w:b/>
          <w:sz w:val="18"/>
        </w:rPr>
        <w:br/>
      </w:r>
      <w:hyperlink r:id="rId11">
        <w:r w:rsidR="00492EFF">
          <w:rPr>
            <w:color w:val="165D99"/>
            <w:sz w:val="18"/>
            <w:u w:val="single"/>
          </w:rPr>
          <w:t>https://raw.githubusercontent.com/osptek/esp32-p4c5-module-dev-board/main/docs/ESP32P4%E6%A8%A1%E7%BB%84%E5%9F%BA%E7%A1%80%E5%BA%95%E6%9D%BFV1.3.pdf</w:t>
        </w:r>
      </w:hyperlink>
    </w:p>
    <w:p w14:paraId="4BF0305F" w14:textId="77777777" w:rsidR="00492EFF" w:rsidRDefault="00000000">
      <w:pPr>
        <w:spacing w:after="60" w:line="247" w:lineRule="auto"/>
      </w:pPr>
      <w:r>
        <w:rPr>
          <w:b/>
          <w:sz w:val="18"/>
        </w:rPr>
        <w:t>B2c  Manufacturer board resources and revision history</w:t>
      </w:r>
      <w:r>
        <w:rPr>
          <w:b/>
          <w:sz w:val="18"/>
        </w:rPr>
        <w:br/>
      </w:r>
      <w:hyperlink r:id="rId12">
        <w:r w:rsidR="00492EFF">
          <w:rPr>
            <w:color w:val="165D99"/>
            <w:sz w:val="18"/>
            <w:u w:val="single"/>
          </w:rPr>
          <w:t>https://github.com/osptek/esp32-p4c5-module-dev-board</w:t>
        </w:r>
      </w:hyperlink>
    </w:p>
    <w:p w14:paraId="587C8394" w14:textId="77777777" w:rsidR="00492EFF" w:rsidRDefault="00000000">
      <w:pPr>
        <w:pStyle w:val="21"/>
      </w:pPr>
      <w:r>
        <w:rPr>
          <w:b w:val="0"/>
        </w:rPr>
        <w:t>B3 Wireless Tag WTDKP4C5 S1</w:t>
      </w:r>
    </w:p>
    <w:p w14:paraId="3BD0A127" w14:textId="77777777" w:rsidR="00492EFF" w:rsidRDefault="00000000">
      <w:pPr>
        <w:spacing w:after="80"/>
      </w:pPr>
      <w:r>
        <w:rPr>
          <w:sz w:val="19"/>
        </w:rPr>
        <w:t>Manufacturer documentation. N16R16 and N16R32 are distinct memory configurations.</w:t>
      </w:r>
    </w:p>
    <w:p w14:paraId="4DC32D95" w14:textId="77777777" w:rsidR="00492EFF" w:rsidRDefault="00000000">
      <w:pPr>
        <w:spacing w:after="60" w:line="247" w:lineRule="auto"/>
      </w:pPr>
      <w:r>
        <w:rPr>
          <w:b/>
          <w:sz w:val="18"/>
        </w:rPr>
        <w:t>B3a  User guide PDF</w:t>
      </w:r>
      <w:r>
        <w:rPr>
          <w:b/>
          <w:sz w:val="18"/>
        </w:rPr>
        <w:br/>
      </w:r>
      <w:hyperlink r:id="rId13">
        <w:r w:rsidR="00492EFF">
          <w:rPr>
            <w:color w:val="165D99"/>
            <w:sz w:val="18"/>
            <w:u w:val="single"/>
          </w:rPr>
          <w:t>https://res.8ms.xyz/wiki_assets/WTDKP4C5-S1/WTDKP4C5-S1_%E4%BD%BF%E7%94%A8%E6%8C%87%E5%8D%97_V1.1.pdf</w:t>
        </w:r>
      </w:hyperlink>
    </w:p>
    <w:p w14:paraId="53B893DB" w14:textId="77777777" w:rsidR="00492EFF" w:rsidRDefault="00000000">
      <w:pPr>
        <w:spacing w:after="60" w:line="247" w:lineRule="auto"/>
      </w:pPr>
      <w:r>
        <w:rPr>
          <w:b/>
          <w:sz w:val="18"/>
        </w:rPr>
        <w:t>B3b  Board schematic PDF</w:t>
      </w:r>
      <w:r>
        <w:rPr>
          <w:b/>
          <w:sz w:val="18"/>
        </w:rPr>
        <w:br/>
      </w:r>
      <w:hyperlink r:id="rId14">
        <w:r w:rsidR="00492EFF">
          <w:rPr>
            <w:color w:val="165D99"/>
            <w:sz w:val="18"/>
            <w:u w:val="single"/>
          </w:rPr>
          <w:t>https://res.8ms.xyz/wiki_assets/WTDKP4C5-S1/WTDKP4C5-S1-1V3_SCH_V1.1.pdf</w:t>
        </w:r>
      </w:hyperlink>
    </w:p>
    <w:p w14:paraId="6B0D1385" w14:textId="77777777" w:rsidR="00492EFF" w:rsidRDefault="00000000">
      <w:pPr>
        <w:spacing w:after="60" w:line="247" w:lineRule="auto"/>
      </w:pPr>
      <w:r>
        <w:rPr>
          <w:b/>
          <w:sz w:val="18"/>
        </w:rPr>
        <w:t>B3c  Core module datasheet PDF</w:t>
      </w:r>
      <w:r>
        <w:rPr>
          <w:b/>
          <w:sz w:val="18"/>
        </w:rPr>
        <w:br/>
      </w:r>
      <w:hyperlink r:id="rId15">
        <w:r w:rsidR="00492EFF">
          <w:rPr>
            <w:color w:val="165D99"/>
            <w:sz w:val="18"/>
            <w:u w:val="single"/>
          </w:rPr>
          <w:t>https://res.8ms.xyz/wiki_assets/WTDKP4C5-S1/WT01P4C5-S1_%E6%8A%80%E6%9C%AF%E8%A7%84%E6%A0%BC%E4%B9%A6_V1.1.pdf</w:t>
        </w:r>
      </w:hyperlink>
    </w:p>
    <w:p w14:paraId="6FB2C2C9" w14:textId="77777777" w:rsidR="00492EFF" w:rsidRDefault="00000000">
      <w:pPr>
        <w:pStyle w:val="21"/>
      </w:pPr>
      <w:r>
        <w:rPr>
          <w:b w:val="0"/>
        </w:rPr>
        <w:t>B4 Camemake CM ESP P4 C5</w:t>
      </w:r>
    </w:p>
    <w:p w14:paraId="37E78165" w14:textId="77777777" w:rsidR="00492EFF" w:rsidRDefault="00000000">
      <w:pPr>
        <w:spacing w:after="80"/>
      </w:pPr>
      <w:r>
        <w:rPr>
          <w:sz w:val="19"/>
        </w:rPr>
        <w:t>Manufacturer repository includes design archives and a board specification.</w:t>
      </w:r>
    </w:p>
    <w:p w14:paraId="475BDA94" w14:textId="77777777" w:rsidR="00492EFF" w:rsidRDefault="00000000">
      <w:pPr>
        <w:spacing w:after="60" w:line="247" w:lineRule="auto"/>
      </w:pPr>
      <w:r>
        <w:rPr>
          <w:b/>
          <w:sz w:val="18"/>
        </w:rPr>
        <w:t>B4a  Open hardware repository</w:t>
      </w:r>
      <w:r>
        <w:rPr>
          <w:b/>
          <w:sz w:val="18"/>
        </w:rPr>
        <w:br/>
      </w:r>
      <w:hyperlink r:id="rId16">
        <w:r w:rsidR="00492EFF">
          <w:rPr>
            <w:color w:val="165D99"/>
            <w:sz w:val="18"/>
            <w:u w:val="single"/>
          </w:rPr>
          <w:t>https://github.com/Camemake/CM_ESP_P4_C5-Open-Hardware-Platform</w:t>
        </w:r>
      </w:hyperlink>
    </w:p>
    <w:p w14:paraId="29DD4645" w14:textId="77777777" w:rsidR="00492EFF" w:rsidRDefault="00000000">
      <w:pPr>
        <w:spacing w:after="60" w:line="247" w:lineRule="auto"/>
      </w:pPr>
      <w:r>
        <w:rPr>
          <w:b/>
          <w:sz w:val="18"/>
        </w:rPr>
        <w:t>B4b  Board specification V1.0 PDF file page</w:t>
      </w:r>
      <w:r>
        <w:rPr>
          <w:b/>
          <w:sz w:val="18"/>
        </w:rPr>
        <w:br/>
      </w:r>
      <w:hyperlink r:id="rId17">
        <w:r w:rsidR="00492EFF">
          <w:rPr>
            <w:color w:val="165D99"/>
            <w:sz w:val="18"/>
            <w:u w:val="single"/>
          </w:rPr>
          <w:t>https://github.com/Camemake/CM_ESP_P4_C5-Open-Hardware-Platform/blob/main/CM_ESP32_P4_C5_V1.0%20Spec%20Sheet.pdf</w:t>
        </w:r>
      </w:hyperlink>
    </w:p>
    <w:p w14:paraId="28DD8B20" w14:textId="77777777" w:rsidR="00492EFF" w:rsidRDefault="00000000">
      <w:r>
        <w:br w:type="page"/>
      </w:r>
    </w:p>
    <w:p w14:paraId="562F1E18" w14:textId="77777777" w:rsidR="00492EFF" w:rsidRDefault="00000000">
      <w:pPr>
        <w:pStyle w:val="1"/>
      </w:pPr>
      <w:r>
        <w:rPr>
          <w:b w:val="0"/>
        </w:rPr>
        <w:lastRenderedPageBreak/>
        <w:t>1 Direct links to hardware documentation continued</w:t>
      </w:r>
    </w:p>
    <w:p w14:paraId="68A265E5" w14:textId="77777777" w:rsidR="00492EFF" w:rsidRDefault="00000000">
      <w:pPr>
        <w:pStyle w:val="21"/>
      </w:pPr>
      <w:r>
        <w:rPr>
          <w:b w:val="0"/>
        </w:rPr>
        <w:t>C1 OV2710 15P PCB V1</w:t>
      </w:r>
    </w:p>
    <w:p w14:paraId="392BE09A" w14:textId="77777777" w:rsidR="00492EFF" w:rsidRDefault="00000000">
      <w:pPr>
        <w:spacing w:after="80"/>
      </w:pPr>
      <w:r>
        <w:rPr>
          <w:sz w:val="19"/>
        </w:rPr>
        <w:t>The sensor brief confirms MIPI and DVP capabilities. The OSPTEK example is a MIPI module reference; an exact PCB-V1 schematic and 15-pin map remain unverified.</w:t>
      </w:r>
    </w:p>
    <w:p w14:paraId="635448B0" w14:textId="77777777" w:rsidR="00492EFF" w:rsidRDefault="00000000">
      <w:pPr>
        <w:spacing w:after="60" w:line="247" w:lineRule="auto"/>
      </w:pPr>
      <w:r>
        <w:rPr>
          <w:b/>
          <w:sz w:val="18"/>
        </w:rPr>
        <w:t>C1a  OmniVision sensor product brief mirrored by Espressif</w:t>
      </w:r>
      <w:r>
        <w:rPr>
          <w:b/>
          <w:sz w:val="18"/>
        </w:rPr>
        <w:br/>
      </w:r>
      <w:hyperlink r:id="rId18">
        <w:r w:rsidR="00492EFF">
          <w:rPr>
            <w:color w:val="165D99"/>
            <w:sz w:val="18"/>
            <w:u w:val="single"/>
          </w:rPr>
          <w:t>https://dl.espressif.com/AE/esp-dev-kits/ov2710pbv1.1web.pdf</w:t>
        </w:r>
      </w:hyperlink>
    </w:p>
    <w:p w14:paraId="3375727D" w14:textId="77777777" w:rsidR="00492EFF" w:rsidRDefault="00000000">
      <w:pPr>
        <w:spacing w:after="60" w:line="247" w:lineRule="auto"/>
      </w:pPr>
      <w:r>
        <w:rPr>
          <w:b/>
          <w:sz w:val="18"/>
        </w:rPr>
        <w:t>C1b  OSPTEK OV2710 MIPI module and ESP32 P4 example</w:t>
      </w:r>
      <w:r>
        <w:rPr>
          <w:b/>
          <w:sz w:val="18"/>
        </w:rPr>
        <w:br/>
      </w:r>
      <w:hyperlink r:id="rId19">
        <w:r w:rsidR="00492EFF">
          <w:rPr>
            <w:color w:val="165D99"/>
            <w:sz w:val="18"/>
            <w:u w:val="single"/>
          </w:rPr>
          <w:t>https://github.com/osptek/camera-mipi-csi-ov2710</w:t>
        </w:r>
      </w:hyperlink>
    </w:p>
    <w:p w14:paraId="3BB5E420" w14:textId="77777777" w:rsidR="00492EFF" w:rsidRDefault="00000000">
      <w:pPr>
        <w:pStyle w:val="21"/>
      </w:pPr>
      <w:r>
        <w:rPr>
          <w:b w:val="0"/>
        </w:rPr>
        <w:t>C2 Raspberry Pi Camera Module V2 IMX219</w:t>
      </w:r>
    </w:p>
    <w:p w14:paraId="4BFD7ABD" w14:textId="77777777" w:rsidR="00492EFF" w:rsidRDefault="00000000">
      <w:pPr>
        <w:spacing w:after="80"/>
      </w:pPr>
      <w:r>
        <w:rPr>
          <w:sz w:val="19"/>
        </w:rPr>
        <w:t>Official module documentation. The schematic is for the Raspberry Pi Camera V2.1 PCB.</w:t>
      </w:r>
    </w:p>
    <w:p w14:paraId="565A79B4" w14:textId="77777777" w:rsidR="00492EFF" w:rsidRDefault="00000000">
      <w:pPr>
        <w:spacing w:after="60" w:line="247" w:lineRule="auto"/>
      </w:pPr>
      <w:r>
        <w:rPr>
          <w:b/>
          <w:sz w:val="18"/>
        </w:rPr>
        <w:t>C2a  Official module schematic PDF</w:t>
      </w:r>
      <w:r>
        <w:rPr>
          <w:b/>
          <w:sz w:val="18"/>
        </w:rPr>
        <w:br/>
      </w:r>
      <w:hyperlink r:id="rId20">
        <w:r w:rsidR="00492EFF">
          <w:rPr>
            <w:color w:val="165D99"/>
            <w:sz w:val="18"/>
            <w:u w:val="single"/>
          </w:rPr>
          <w:t>https://datasheets.raspberrypi.com/camera/camera-module-2-schematics.pdf</w:t>
        </w:r>
      </w:hyperlink>
    </w:p>
    <w:p w14:paraId="67FBCE72" w14:textId="77777777" w:rsidR="00492EFF" w:rsidRDefault="00000000">
      <w:pPr>
        <w:spacing w:after="60" w:line="247" w:lineRule="auto"/>
      </w:pPr>
      <w:r>
        <w:rPr>
          <w:b/>
          <w:sz w:val="18"/>
        </w:rPr>
        <w:t>C2b  Official product specification</w:t>
      </w:r>
      <w:r>
        <w:rPr>
          <w:b/>
          <w:sz w:val="18"/>
        </w:rPr>
        <w:br/>
      </w:r>
      <w:hyperlink r:id="rId21">
        <w:r w:rsidR="00492EFF">
          <w:rPr>
            <w:color w:val="165D99"/>
            <w:sz w:val="18"/>
            <w:u w:val="single"/>
          </w:rPr>
          <w:t>https://www.raspberrypi.com/products/camera-module-v2/</w:t>
        </w:r>
      </w:hyperlink>
    </w:p>
    <w:p w14:paraId="422BE65F" w14:textId="77777777" w:rsidR="00492EFF" w:rsidRDefault="00000000">
      <w:pPr>
        <w:pStyle w:val="21"/>
      </w:pPr>
      <w:r>
        <w:rPr>
          <w:b w:val="0"/>
        </w:rPr>
        <w:t>C3 HBVCAM F2170HD V66</w:t>
      </w:r>
    </w:p>
    <w:p w14:paraId="2931A720" w14:textId="77777777" w:rsidR="00492EFF" w:rsidRDefault="00000000">
      <w:pPr>
        <w:spacing w:after="80"/>
      </w:pPr>
      <w:r>
        <w:rPr>
          <w:sz w:val="19"/>
        </w:rPr>
        <w:t>The closest official family specification located is V22. Its OV2720 sensor, UVC formats, frame rates and power figures must not be assumed for V66.</w:t>
      </w:r>
    </w:p>
    <w:p w14:paraId="70E53D94" w14:textId="77777777" w:rsidR="00492EFF" w:rsidRDefault="00000000">
      <w:pPr>
        <w:spacing w:after="60" w:line="247" w:lineRule="auto"/>
      </w:pPr>
      <w:r>
        <w:rPr>
          <w:b/>
          <w:sz w:val="18"/>
        </w:rPr>
        <w:t>C3  Manufacturer F2170HD V22 family reference</w:t>
      </w:r>
      <w:r>
        <w:rPr>
          <w:b/>
          <w:sz w:val="18"/>
        </w:rPr>
        <w:br/>
      </w:r>
      <w:hyperlink r:id="rId22">
        <w:r w:rsidR="00492EFF">
          <w:rPr>
            <w:color w:val="165D99"/>
            <w:sz w:val="18"/>
            <w:u w:val="single"/>
          </w:rPr>
          <w:t>https://www.hbvcamera.com/2-Mega-%20Pixel-usb-cameras/hbvcam-ov2720-2mp-1080p-auto-focus-camera-module-for-industrial-equipment.html</w:t>
        </w:r>
      </w:hyperlink>
    </w:p>
    <w:p w14:paraId="2578577F" w14:textId="77777777" w:rsidR="00492EFF" w:rsidRDefault="00000000">
      <w:pPr>
        <w:pStyle w:val="21"/>
      </w:pPr>
      <w:r>
        <w:rPr>
          <w:b w:val="0"/>
        </w:rPr>
        <w:t>Additional board and software references</w:t>
      </w:r>
    </w:p>
    <w:p w14:paraId="14C158DD" w14:textId="77777777" w:rsidR="00492EFF" w:rsidRDefault="00000000">
      <w:pPr>
        <w:spacing w:after="60" w:line="247" w:lineRule="auto"/>
      </w:pPr>
      <w:r>
        <w:rPr>
          <w:b/>
          <w:sz w:val="18"/>
        </w:rPr>
        <w:t>B5  Espressif P4X Function EV Board official user guide with C6 radio</w:t>
      </w:r>
      <w:r>
        <w:rPr>
          <w:b/>
          <w:sz w:val="18"/>
        </w:rPr>
        <w:br/>
      </w:r>
      <w:hyperlink r:id="rId23">
        <w:r w:rsidR="00492EFF">
          <w:rPr>
            <w:color w:val="165D99"/>
            <w:sz w:val="18"/>
            <w:u w:val="single"/>
          </w:rPr>
          <w:t>https://docs.espressif.com/projects/esp-dev-kits/en/latest/esp32p4/esp32-p4x-function-ev-board/user_guide.html</w:t>
        </w:r>
      </w:hyperlink>
    </w:p>
    <w:p w14:paraId="587AD2D3" w14:textId="77777777" w:rsidR="00492EFF" w:rsidRDefault="00000000">
      <w:pPr>
        <w:spacing w:after="60" w:line="247" w:lineRule="auto"/>
      </w:pPr>
      <w:r>
        <w:rPr>
          <w:b/>
          <w:sz w:val="18"/>
        </w:rPr>
        <w:t>B6  Waveshare ESP32 P4 WIFI6 official user guide</w:t>
      </w:r>
      <w:r>
        <w:rPr>
          <w:b/>
          <w:sz w:val="18"/>
        </w:rPr>
        <w:br/>
      </w:r>
      <w:hyperlink r:id="rId24">
        <w:r w:rsidR="00492EFF">
          <w:rPr>
            <w:color w:val="165D99"/>
            <w:sz w:val="18"/>
            <w:u w:val="single"/>
          </w:rPr>
          <w:t>https://docs.waveshare.com/ESP32-P4-WIFI6</w:t>
        </w:r>
      </w:hyperlink>
    </w:p>
    <w:p w14:paraId="7AF6DFDC" w14:textId="77777777" w:rsidR="00492EFF" w:rsidRDefault="00000000">
      <w:pPr>
        <w:spacing w:after="60" w:line="247" w:lineRule="auto"/>
      </w:pPr>
      <w:r>
        <w:rPr>
          <w:b/>
          <w:sz w:val="18"/>
        </w:rPr>
        <w:t>B6b  Waveshare board schematic PDF</w:t>
      </w:r>
      <w:r>
        <w:rPr>
          <w:b/>
          <w:sz w:val="18"/>
        </w:rPr>
        <w:br/>
      </w:r>
      <w:hyperlink r:id="rId25">
        <w:r w:rsidR="00492EFF">
          <w:rPr>
            <w:color w:val="165D99"/>
            <w:sz w:val="18"/>
            <w:u w:val="single"/>
          </w:rPr>
          <w:t>https://files.waveshare.com/wiki/ESP32-P4-WIFI6/ESP32-P4-WIFI6-datasheet.pdf</w:t>
        </w:r>
      </w:hyperlink>
    </w:p>
    <w:p w14:paraId="6BF6FABF" w14:textId="77777777" w:rsidR="00492EFF" w:rsidRDefault="00000000">
      <w:pPr>
        <w:spacing w:after="60" w:line="247" w:lineRule="auto"/>
      </w:pPr>
      <w:r>
        <w:rPr>
          <w:b/>
          <w:sz w:val="18"/>
        </w:rPr>
        <w:t>D1  Espressif esp_cam_sensor 2.6.0 support matrix</w:t>
      </w:r>
      <w:r>
        <w:rPr>
          <w:b/>
          <w:sz w:val="18"/>
        </w:rPr>
        <w:br/>
      </w:r>
      <w:hyperlink r:id="rId26">
        <w:r w:rsidR="00492EFF">
          <w:rPr>
            <w:color w:val="165D99"/>
            <w:sz w:val="18"/>
            <w:u w:val="single"/>
          </w:rPr>
          <w:t>https://components.espressif.com/components/espressif/esp_cam_sensor/versions/2.6.0/readme</w:t>
        </w:r>
      </w:hyperlink>
    </w:p>
    <w:p w14:paraId="7CFE6CF1" w14:textId="77777777" w:rsidR="00492EFF" w:rsidRDefault="00000000">
      <w:pPr>
        <w:spacing w:after="60" w:line="247" w:lineRule="auto"/>
      </w:pPr>
      <w:r>
        <w:rPr>
          <w:b/>
          <w:sz w:val="18"/>
        </w:rPr>
        <w:t>D2  Community esp_cam_sensor_imx 0.4.0 author documentation</w:t>
      </w:r>
      <w:r>
        <w:rPr>
          <w:b/>
          <w:sz w:val="18"/>
        </w:rPr>
        <w:br/>
      </w:r>
      <w:hyperlink r:id="rId27">
        <w:r w:rsidR="00492EFF">
          <w:rPr>
            <w:color w:val="165D99"/>
            <w:sz w:val="18"/>
            <w:u w:val="single"/>
          </w:rPr>
          <w:t>https://components.espressif.com/components/mushbraindave/esp_cam_sensor_imx/versions/0.4.0/readme</w:t>
        </w:r>
      </w:hyperlink>
    </w:p>
    <w:p w14:paraId="47A6479F" w14:textId="77777777" w:rsidR="00492EFF" w:rsidRDefault="00000000">
      <w:pPr>
        <w:spacing w:after="60" w:line="247" w:lineRule="auto"/>
      </w:pPr>
      <w:r>
        <w:rPr>
          <w:b/>
          <w:sz w:val="18"/>
        </w:rPr>
        <w:t>D3  Espressif usb_host_uvc 2.6.0 driver documentation</w:t>
      </w:r>
      <w:r>
        <w:rPr>
          <w:b/>
          <w:sz w:val="18"/>
        </w:rPr>
        <w:br/>
      </w:r>
      <w:hyperlink r:id="rId28">
        <w:r w:rsidR="00492EFF">
          <w:rPr>
            <w:color w:val="165D99"/>
            <w:sz w:val="18"/>
            <w:u w:val="single"/>
          </w:rPr>
          <w:t>https://components.espressif.com/components/espressif/usb_host_uvc/versions/2.6.0/readme</w:t>
        </w:r>
      </w:hyperlink>
    </w:p>
    <w:p w14:paraId="51167228" w14:textId="77777777" w:rsidR="00492EFF" w:rsidRDefault="00000000">
      <w:r>
        <w:br w:type="page"/>
      </w:r>
    </w:p>
    <w:p w14:paraId="652648BD" w14:textId="77777777" w:rsidR="00492EFF" w:rsidRPr="006D171F" w:rsidRDefault="00000000">
      <w:pPr>
        <w:pStyle w:val="1"/>
        <w:rPr>
          <w:color w:val="EE0000"/>
        </w:rPr>
      </w:pPr>
      <w:r w:rsidRPr="006D171F">
        <w:rPr>
          <w:b w:val="0"/>
          <w:color w:val="EE0000"/>
        </w:rPr>
        <w:lastRenderedPageBreak/>
        <w:t>2 Comparison of six development boards</w:t>
      </w:r>
    </w:p>
    <w:p w14:paraId="08C15D32" w14:textId="77777777" w:rsidR="00492EFF" w:rsidRDefault="00000000">
      <w:r>
        <w:t>All six boards use an ESP32-P4 dual-core RISC-V application processor with a low-power RISC-V core and a separate wireless companion. Clock limits depend on silicon and board revision. Memory below is PSRAM / Flash on the P4 side. Fit statements are engineering assessments; connector compatibility requires a separate pinout check.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059"/>
        <w:gridCol w:w="1037"/>
        <w:gridCol w:w="1195"/>
        <w:gridCol w:w="1440"/>
        <w:gridCol w:w="2016"/>
        <w:gridCol w:w="2477"/>
      </w:tblGrid>
      <w:tr w:rsidR="00492EFF" w14:paraId="07E71E90" w14:textId="77777777">
        <w:trPr>
          <w:cantSplit/>
          <w:tblHeader/>
          <w:jc w:val="center"/>
        </w:trPr>
        <w:tc>
          <w:tcPr>
            <w:tcW w:w="2059" w:type="dxa"/>
            <w:shd w:val="clear" w:color="auto" w:fill="24435B"/>
            <w:vAlign w:val="center"/>
          </w:tcPr>
          <w:p w14:paraId="7D20F52B" w14:textId="77777777" w:rsidR="00492EFF" w:rsidRDefault="00000000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Board and sources</w:t>
            </w:r>
          </w:p>
        </w:tc>
        <w:tc>
          <w:tcPr>
            <w:tcW w:w="1037" w:type="dxa"/>
            <w:shd w:val="clear" w:color="auto" w:fill="24435B"/>
            <w:vAlign w:val="center"/>
          </w:tcPr>
          <w:p w14:paraId="746A60B0" w14:textId="77777777" w:rsidR="00492EFF" w:rsidRDefault="00000000">
            <w:pPr>
              <w:spacing w:after="40" w:line="259" w:lineRule="auto"/>
              <w:jc w:val="center"/>
            </w:pPr>
            <w:r>
              <w:rPr>
                <w:b/>
                <w:color w:val="FFFFFF"/>
                <w:sz w:val="18"/>
              </w:rPr>
              <w:t>PSRAM /</w:t>
            </w:r>
            <w:r>
              <w:rPr>
                <w:b/>
                <w:color w:val="FFFFFF"/>
                <w:sz w:val="18"/>
              </w:rPr>
              <w:br/>
              <w:t>Flash</w:t>
            </w:r>
          </w:p>
        </w:tc>
        <w:tc>
          <w:tcPr>
            <w:tcW w:w="1195" w:type="dxa"/>
            <w:shd w:val="clear" w:color="auto" w:fill="24435B"/>
            <w:vAlign w:val="center"/>
          </w:tcPr>
          <w:p w14:paraId="300C39B3" w14:textId="77777777" w:rsidR="00492EFF" w:rsidRDefault="00000000">
            <w:pPr>
              <w:spacing w:after="40" w:line="259" w:lineRule="auto"/>
              <w:jc w:val="center"/>
            </w:pPr>
            <w:r>
              <w:rPr>
                <w:b/>
                <w:color w:val="FFFFFF"/>
                <w:sz w:val="18"/>
              </w:rPr>
              <w:t>Wireless</w:t>
            </w:r>
          </w:p>
        </w:tc>
        <w:tc>
          <w:tcPr>
            <w:tcW w:w="1440" w:type="dxa"/>
            <w:shd w:val="clear" w:color="auto" w:fill="24435B"/>
            <w:vAlign w:val="center"/>
          </w:tcPr>
          <w:p w14:paraId="600E41F2" w14:textId="77777777" w:rsidR="00492EFF" w:rsidRDefault="00000000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Camera and</w:t>
            </w:r>
            <w:r>
              <w:rPr>
                <w:b/>
                <w:color w:val="FFFFFF"/>
                <w:sz w:val="18"/>
              </w:rPr>
              <w:br/>
              <w:t>display</w:t>
            </w:r>
          </w:p>
        </w:tc>
        <w:tc>
          <w:tcPr>
            <w:tcW w:w="2016" w:type="dxa"/>
            <w:shd w:val="clear" w:color="auto" w:fill="24435B"/>
            <w:vAlign w:val="center"/>
          </w:tcPr>
          <w:p w14:paraId="1E04CA6A" w14:textId="77777777" w:rsidR="00492EFF" w:rsidRDefault="00000000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Price and</w:t>
            </w:r>
            <w:r>
              <w:rPr>
                <w:b/>
                <w:color w:val="FFFFFF"/>
                <w:sz w:val="18"/>
              </w:rPr>
              <w:br/>
              <w:t>availability</w:t>
            </w:r>
          </w:p>
        </w:tc>
        <w:tc>
          <w:tcPr>
            <w:tcW w:w="2477" w:type="dxa"/>
            <w:shd w:val="clear" w:color="auto" w:fill="24435B"/>
            <w:vAlign w:val="center"/>
          </w:tcPr>
          <w:p w14:paraId="38D614C2" w14:textId="77777777" w:rsidR="00492EFF" w:rsidRDefault="00000000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Similarity and</w:t>
            </w:r>
            <w:r>
              <w:rPr>
                <w:b/>
                <w:color w:val="FFFFFF"/>
                <w:sz w:val="18"/>
              </w:rPr>
              <w:br/>
              <w:t>difference</w:t>
            </w:r>
          </w:p>
        </w:tc>
      </w:tr>
      <w:tr w:rsidR="00492EFF" w14:paraId="7BCD0C46" w14:textId="77777777">
        <w:trPr>
          <w:cantSplit/>
          <w:jc w:val="center"/>
        </w:trPr>
        <w:tc>
          <w:tcPr>
            <w:tcW w:w="2059" w:type="dxa"/>
            <w:shd w:val="clear" w:color="auto" w:fill="FFFFFF"/>
            <w:vAlign w:val="center"/>
          </w:tcPr>
          <w:p w14:paraId="488C23BF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Espressif</w:t>
            </w:r>
            <w:r>
              <w:rPr>
                <w:sz w:val="18"/>
              </w:rPr>
              <w:br/>
              <w:t>ESP32-P4X-C5-Function-EV-Board</w:t>
            </w:r>
            <w:r>
              <w:rPr>
                <w:sz w:val="18"/>
              </w:rPr>
              <w:br/>
              <w:t>[B1a B1b]</w:t>
            </w:r>
          </w:p>
        </w:tc>
        <w:tc>
          <w:tcPr>
            <w:tcW w:w="1037" w:type="dxa"/>
            <w:shd w:val="clear" w:color="auto" w:fill="FFFFFF"/>
            <w:vAlign w:val="center"/>
          </w:tcPr>
          <w:p w14:paraId="43444162" w14:textId="77777777" w:rsidR="00492EFF" w:rsidRDefault="00000000">
            <w:pPr>
              <w:spacing w:after="40" w:line="259" w:lineRule="auto"/>
              <w:jc w:val="center"/>
            </w:pPr>
            <w:r>
              <w:rPr>
                <w:sz w:val="18"/>
              </w:rPr>
              <w:t>32 / 16 MB</w:t>
            </w:r>
          </w:p>
        </w:tc>
        <w:tc>
          <w:tcPr>
            <w:tcW w:w="1195" w:type="dxa"/>
            <w:shd w:val="clear" w:color="auto" w:fill="FFFFFF"/>
            <w:vAlign w:val="center"/>
          </w:tcPr>
          <w:p w14:paraId="2C8D3521" w14:textId="77777777" w:rsidR="00492EFF" w:rsidRDefault="00000000">
            <w:pPr>
              <w:spacing w:after="40" w:line="259" w:lineRule="auto"/>
              <w:jc w:val="center"/>
            </w:pPr>
            <w:r>
              <w:rPr>
                <w:sz w:val="18"/>
              </w:rPr>
              <w:t>C5</w:t>
            </w:r>
            <w:r>
              <w:rPr>
                <w:sz w:val="18"/>
              </w:rPr>
              <w:br/>
              <w:t>2.4/5 GHz</w:t>
            </w:r>
            <w:r>
              <w:rPr>
                <w:sz w:val="18"/>
              </w:rPr>
              <w:br/>
              <w:t>Wi-Fi 6</w:t>
            </w:r>
            <w:r>
              <w:rPr>
                <w:sz w:val="18"/>
              </w:rPr>
              <w:br/>
              <w:t>BLE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03BF560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MIPI CSI</w:t>
            </w:r>
            <w:r>
              <w:rPr>
                <w:sz w:val="18"/>
              </w:rPr>
              <w:br/>
              <w:t>MIPI DSI</w:t>
            </w:r>
            <w:r>
              <w:rPr>
                <w:sz w:val="18"/>
              </w:rPr>
              <w:br/>
              <w:t>USB HS Host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57413B2A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Official purchase channel; price and stock unverified.</w:t>
            </w:r>
          </w:p>
        </w:tc>
        <w:tc>
          <w:tcPr>
            <w:tcW w:w="2477" w:type="dxa"/>
            <w:shd w:val="clear" w:color="auto" w:fill="FFFFFF"/>
            <w:vAlign w:val="center"/>
          </w:tcPr>
          <w:p w14:paraId="7C87AB8C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Closest official P4+C5 reference. Also includes Ethernet and audio.</w:t>
            </w:r>
          </w:p>
        </w:tc>
      </w:tr>
      <w:tr w:rsidR="00492EFF" w14:paraId="3504F9EE" w14:textId="77777777">
        <w:trPr>
          <w:cantSplit/>
          <w:jc w:val="center"/>
        </w:trPr>
        <w:tc>
          <w:tcPr>
            <w:tcW w:w="2059" w:type="dxa"/>
            <w:shd w:val="clear" w:color="auto" w:fill="F2F6F8"/>
            <w:vAlign w:val="center"/>
          </w:tcPr>
          <w:p w14:paraId="045CC15C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OSPTEK</w:t>
            </w:r>
            <w:r>
              <w:rPr>
                <w:sz w:val="18"/>
              </w:rPr>
              <w:br/>
              <w:t>ESP32-P4C5-Module Dev Board</w:t>
            </w:r>
            <w:r>
              <w:rPr>
                <w:sz w:val="18"/>
              </w:rPr>
              <w:br/>
              <w:t>[B2a B2b]</w:t>
            </w:r>
          </w:p>
        </w:tc>
        <w:tc>
          <w:tcPr>
            <w:tcW w:w="1037" w:type="dxa"/>
            <w:shd w:val="clear" w:color="auto" w:fill="F2F6F8"/>
            <w:vAlign w:val="center"/>
          </w:tcPr>
          <w:p w14:paraId="7572977F" w14:textId="77777777" w:rsidR="00492EFF" w:rsidRDefault="00000000">
            <w:pPr>
              <w:spacing w:after="40" w:line="259" w:lineRule="auto"/>
              <w:jc w:val="center"/>
            </w:pPr>
            <w:r>
              <w:rPr>
                <w:sz w:val="18"/>
              </w:rPr>
              <w:t>32 / 16 MB</w:t>
            </w:r>
          </w:p>
        </w:tc>
        <w:tc>
          <w:tcPr>
            <w:tcW w:w="1195" w:type="dxa"/>
            <w:shd w:val="clear" w:color="auto" w:fill="F2F6F8"/>
            <w:vAlign w:val="center"/>
          </w:tcPr>
          <w:p w14:paraId="482AE25D" w14:textId="77777777" w:rsidR="00492EFF" w:rsidRDefault="00000000">
            <w:pPr>
              <w:spacing w:after="40" w:line="259" w:lineRule="auto"/>
              <w:jc w:val="center"/>
            </w:pPr>
            <w:r>
              <w:rPr>
                <w:sz w:val="18"/>
              </w:rPr>
              <w:t>C5</w:t>
            </w:r>
            <w:r>
              <w:rPr>
                <w:sz w:val="18"/>
              </w:rPr>
              <w:br/>
              <w:t>2.4/5 GHz</w:t>
            </w:r>
            <w:r>
              <w:rPr>
                <w:sz w:val="18"/>
              </w:rPr>
              <w:br/>
              <w:t>Wi-Fi 6</w:t>
            </w:r>
            <w:r>
              <w:rPr>
                <w:sz w:val="18"/>
              </w:rPr>
              <w:br/>
              <w:t>BLE</w:t>
            </w:r>
          </w:p>
        </w:tc>
        <w:tc>
          <w:tcPr>
            <w:tcW w:w="1440" w:type="dxa"/>
            <w:shd w:val="clear" w:color="auto" w:fill="F2F6F8"/>
            <w:vAlign w:val="center"/>
          </w:tcPr>
          <w:p w14:paraId="303AF3F6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CSI 24P/15P</w:t>
            </w:r>
            <w:r>
              <w:rPr>
                <w:sz w:val="18"/>
              </w:rPr>
              <w:br/>
              <w:t>DSI 30P/15P</w:t>
            </w:r>
            <w:r>
              <w:rPr>
                <w:sz w:val="18"/>
              </w:rPr>
              <w:br/>
              <w:t>USB-A Host</w:t>
            </w:r>
          </w:p>
        </w:tc>
        <w:tc>
          <w:tcPr>
            <w:tcW w:w="2016" w:type="dxa"/>
            <w:shd w:val="clear" w:color="auto" w:fill="F2F6F8"/>
            <w:vAlign w:val="center"/>
          </w:tcPr>
          <w:p w14:paraId="60ADE69A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Vendor store links; price and stock unverified.</w:t>
            </w:r>
          </w:p>
        </w:tc>
        <w:tc>
          <w:tcPr>
            <w:tcW w:w="2477" w:type="dxa"/>
            <w:shd w:val="clear" w:color="auto" w:fill="F2F6F8"/>
            <w:vAlign w:val="center"/>
          </w:tcPr>
          <w:p w14:paraId="0A7491AB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Same chip pairing, with multiple connector formats. Carrier revision affects control-signal wiring.</w:t>
            </w:r>
          </w:p>
        </w:tc>
      </w:tr>
      <w:tr w:rsidR="00492EFF" w14:paraId="739552CC" w14:textId="77777777">
        <w:trPr>
          <w:cantSplit/>
          <w:jc w:val="center"/>
        </w:trPr>
        <w:tc>
          <w:tcPr>
            <w:tcW w:w="2059" w:type="dxa"/>
            <w:shd w:val="clear" w:color="auto" w:fill="FFFFFF"/>
            <w:vAlign w:val="center"/>
          </w:tcPr>
          <w:p w14:paraId="1AF4EAC4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Wireless-Tag</w:t>
            </w:r>
            <w:r>
              <w:rPr>
                <w:sz w:val="18"/>
              </w:rPr>
              <w:br/>
              <w:t>WTDKP4C5-S1</w:t>
            </w:r>
            <w:r>
              <w:rPr>
                <w:sz w:val="18"/>
              </w:rPr>
              <w:br/>
              <w:t>[B3a B3c]</w:t>
            </w:r>
          </w:p>
        </w:tc>
        <w:tc>
          <w:tcPr>
            <w:tcW w:w="1037" w:type="dxa"/>
            <w:shd w:val="clear" w:color="auto" w:fill="FFFFFF"/>
            <w:vAlign w:val="center"/>
          </w:tcPr>
          <w:p w14:paraId="40DF29BC" w14:textId="77777777" w:rsidR="00492EFF" w:rsidRDefault="00000000">
            <w:pPr>
              <w:spacing w:after="40" w:line="259" w:lineRule="auto"/>
              <w:jc w:val="center"/>
            </w:pPr>
            <w:r>
              <w:rPr>
                <w:sz w:val="18"/>
              </w:rPr>
              <w:t>16 or 32 /</w:t>
            </w:r>
            <w:r>
              <w:rPr>
                <w:sz w:val="18"/>
              </w:rPr>
              <w:br/>
              <w:t>16 MB</w:t>
            </w:r>
            <w:r>
              <w:rPr>
                <w:sz w:val="18"/>
              </w:rPr>
              <w:br/>
              <w:t>Select SKU</w:t>
            </w:r>
          </w:p>
        </w:tc>
        <w:tc>
          <w:tcPr>
            <w:tcW w:w="1195" w:type="dxa"/>
            <w:shd w:val="clear" w:color="auto" w:fill="FFFFFF"/>
            <w:vAlign w:val="center"/>
          </w:tcPr>
          <w:p w14:paraId="4C50E48B" w14:textId="77777777" w:rsidR="00492EFF" w:rsidRDefault="00000000">
            <w:pPr>
              <w:spacing w:after="40" w:line="259" w:lineRule="auto"/>
              <w:jc w:val="center"/>
            </w:pPr>
            <w:r>
              <w:rPr>
                <w:sz w:val="18"/>
              </w:rPr>
              <w:t>C5</w:t>
            </w:r>
            <w:r>
              <w:rPr>
                <w:sz w:val="18"/>
              </w:rPr>
              <w:br/>
              <w:t>2.4/5 GHz</w:t>
            </w:r>
            <w:r>
              <w:rPr>
                <w:sz w:val="18"/>
              </w:rPr>
              <w:br/>
              <w:t>Wi-Fi 6</w:t>
            </w:r>
            <w:r>
              <w:rPr>
                <w:sz w:val="18"/>
              </w:rPr>
              <w:br/>
              <w:t>BLE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65C7AC4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MIPI CSI</w:t>
            </w:r>
            <w:r>
              <w:rPr>
                <w:sz w:val="18"/>
              </w:rPr>
              <w:br/>
              <w:t>MIPI DSI</w:t>
            </w:r>
            <w:r>
              <w:rPr>
                <w:sz w:val="18"/>
              </w:rPr>
              <w:br/>
              <w:t>USB HS OTG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34DE9BFA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Vendor purchase link; price and stock unverified.</w:t>
            </w:r>
          </w:p>
        </w:tc>
        <w:tc>
          <w:tcPr>
            <w:tcW w:w="2477" w:type="dxa"/>
            <w:shd w:val="clear" w:color="auto" w:fill="FFFFFF"/>
            <w:vAlign w:val="center"/>
          </w:tcPr>
          <w:p w14:paraId="5B129970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Same architecture. Verify N16R16 versus N16R32 and the fitted module revision.</w:t>
            </w:r>
          </w:p>
        </w:tc>
      </w:tr>
      <w:tr w:rsidR="00492EFF" w14:paraId="6C60AE61" w14:textId="77777777">
        <w:trPr>
          <w:cantSplit/>
          <w:jc w:val="center"/>
        </w:trPr>
        <w:tc>
          <w:tcPr>
            <w:tcW w:w="2059" w:type="dxa"/>
            <w:shd w:val="clear" w:color="auto" w:fill="F2F6F8"/>
            <w:vAlign w:val="center"/>
          </w:tcPr>
          <w:p w14:paraId="429658A4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Camemake</w:t>
            </w:r>
            <w:r>
              <w:rPr>
                <w:sz w:val="18"/>
              </w:rPr>
              <w:br/>
              <w:t>CM_ESP_P4_C5</w:t>
            </w:r>
            <w:r>
              <w:rPr>
                <w:sz w:val="18"/>
              </w:rPr>
              <w:br/>
              <w:t>[B4a B4b]</w:t>
            </w:r>
          </w:p>
        </w:tc>
        <w:tc>
          <w:tcPr>
            <w:tcW w:w="1037" w:type="dxa"/>
            <w:shd w:val="clear" w:color="auto" w:fill="F2F6F8"/>
            <w:vAlign w:val="center"/>
          </w:tcPr>
          <w:p w14:paraId="1CD36113" w14:textId="77777777" w:rsidR="00492EFF" w:rsidRDefault="00000000">
            <w:pPr>
              <w:spacing w:after="40" w:line="259" w:lineRule="auto"/>
              <w:jc w:val="center"/>
            </w:pPr>
            <w:r>
              <w:rPr>
                <w:sz w:val="18"/>
              </w:rPr>
              <w:t>32 / 16 MB</w:t>
            </w:r>
          </w:p>
        </w:tc>
        <w:tc>
          <w:tcPr>
            <w:tcW w:w="1195" w:type="dxa"/>
            <w:shd w:val="clear" w:color="auto" w:fill="F2F6F8"/>
            <w:vAlign w:val="center"/>
          </w:tcPr>
          <w:p w14:paraId="743FD30A" w14:textId="77777777" w:rsidR="00492EFF" w:rsidRDefault="00000000">
            <w:pPr>
              <w:spacing w:after="40" w:line="259" w:lineRule="auto"/>
              <w:jc w:val="center"/>
            </w:pPr>
            <w:r>
              <w:rPr>
                <w:sz w:val="18"/>
              </w:rPr>
              <w:t>C5</w:t>
            </w:r>
            <w:r>
              <w:rPr>
                <w:sz w:val="18"/>
              </w:rPr>
              <w:br/>
              <w:t>2.4/5 GHz</w:t>
            </w:r>
            <w:r>
              <w:rPr>
                <w:sz w:val="18"/>
              </w:rPr>
              <w:br/>
              <w:t>Wi-Fi 6</w:t>
            </w:r>
            <w:r>
              <w:rPr>
                <w:sz w:val="18"/>
              </w:rPr>
              <w:br/>
              <w:t>BLE</w:t>
            </w:r>
          </w:p>
        </w:tc>
        <w:tc>
          <w:tcPr>
            <w:tcW w:w="1440" w:type="dxa"/>
            <w:shd w:val="clear" w:color="auto" w:fill="F2F6F8"/>
            <w:vAlign w:val="center"/>
          </w:tcPr>
          <w:p w14:paraId="4F902F3A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MIPI CSI</w:t>
            </w:r>
            <w:r>
              <w:rPr>
                <w:sz w:val="18"/>
              </w:rPr>
              <w:br/>
              <w:t>MIPI DSI</w:t>
            </w:r>
            <w:r>
              <w:rPr>
                <w:sz w:val="18"/>
              </w:rPr>
              <w:br/>
              <w:t>Parallel display</w:t>
            </w:r>
          </w:p>
        </w:tc>
        <w:tc>
          <w:tcPr>
            <w:tcW w:w="2016" w:type="dxa"/>
            <w:shd w:val="clear" w:color="auto" w:fill="F2F6F8"/>
            <w:vAlign w:val="center"/>
          </w:tcPr>
          <w:p w14:paraId="6970A301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Public design archives; kit price and stock unverified.</w:t>
            </w:r>
          </w:p>
        </w:tc>
        <w:tc>
          <w:tcPr>
            <w:tcW w:w="2477" w:type="dxa"/>
            <w:shd w:val="clear" w:color="auto" w:fill="F2F6F8"/>
            <w:vAlign w:val="center"/>
          </w:tcPr>
          <w:p w14:paraId="212A3C86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Same P4+C5 class. Uses the Camemake camera connector definition; check each sensor and driver.</w:t>
            </w:r>
          </w:p>
        </w:tc>
      </w:tr>
      <w:tr w:rsidR="00492EFF" w14:paraId="270317DA" w14:textId="77777777">
        <w:trPr>
          <w:cantSplit/>
          <w:jc w:val="center"/>
        </w:trPr>
        <w:tc>
          <w:tcPr>
            <w:tcW w:w="2059" w:type="dxa"/>
            <w:shd w:val="clear" w:color="auto" w:fill="FFFFFF"/>
            <w:vAlign w:val="center"/>
          </w:tcPr>
          <w:p w14:paraId="540EA6F0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Espressif</w:t>
            </w:r>
            <w:r>
              <w:rPr>
                <w:sz w:val="18"/>
              </w:rPr>
              <w:br/>
              <w:t>ESP32-P4X-Function-EV-Board</w:t>
            </w:r>
            <w:r>
              <w:rPr>
                <w:sz w:val="18"/>
              </w:rPr>
              <w:br/>
              <w:t>[B5]</w:t>
            </w:r>
          </w:p>
        </w:tc>
        <w:tc>
          <w:tcPr>
            <w:tcW w:w="1037" w:type="dxa"/>
            <w:shd w:val="clear" w:color="auto" w:fill="FFFFFF"/>
            <w:vAlign w:val="center"/>
          </w:tcPr>
          <w:p w14:paraId="51272E03" w14:textId="77777777" w:rsidR="00492EFF" w:rsidRDefault="00000000">
            <w:pPr>
              <w:spacing w:after="40" w:line="259" w:lineRule="auto"/>
              <w:jc w:val="center"/>
            </w:pPr>
            <w:r>
              <w:rPr>
                <w:sz w:val="18"/>
              </w:rPr>
              <w:t>32 / 16 MB</w:t>
            </w:r>
          </w:p>
        </w:tc>
        <w:tc>
          <w:tcPr>
            <w:tcW w:w="1195" w:type="dxa"/>
            <w:shd w:val="clear" w:color="auto" w:fill="FFFFFF"/>
            <w:vAlign w:val="center"/>
          </w:tcPr>
          <w:p w14:paraId="671D0759" w14:textId="77777777" w:rsidR="00492EFF" w:rsidRDefault="00000000">
            <w:pPr>
              <w:spacing w:after="40" w:line="259" w:lineRule="auto"/>
              <w:jc w:val="center"/>
            </w:pPr>
            <w:r>
              <w:rPr>
                <w:sz w:val="18"/>
              </w:rPr>
              <w:t>C6</w:t>
            </w:r>
            <w:r>
              <w:rPr>
                <w:sz w:val="18"/>
              </w:rPr>
              <w:br/>
              <w:t>2.4 GHz</w:t>
            </w:r>
            <w:r>
              <w:rPr>
                <w:sz w:val="18"/>
              </w:rPr>
              <w:br/>
              <w:t>Wi-Fi 6</w:t>
            </w:r>
            <w:r>
              <w:rPr>
                <w:sz w:val="18"/>
              </w:rPr>
              <w:br/>
              <w:t>BLE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FAFCE80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15P MIPI CSI</w:t>
            </w:r>
            <w:r>
              <w:rPr>
                <w:sz w:val="18"/>
              </w:rPr>
              <w:br/>
              <w:t>15P MIPI DSI</w:t>
            </w:r>
            <w:r>
              <w:rPr>
                <w:sz w:val="18"/>
              </w:rPr>
              <w:br/>
              <w:t>USB HS Host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7691F74A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Official sample reference US$56 [P1]; package and stock vary.</w:t>
            </w:r>
          </w:p>
        </w:tc>
        <w:tc>
          <w:tcPr>
            <w:tcW w:w="2477" w:type="dxa"/>
            <w:shd w:val="clear" w:color="auto" w:fill="FFFFFF"/>
            <w:vAlign w:val="center"/>
          </w:tcPr>
          <w:p w14:paraId="58C8B636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Similar multimedia functions; C6 has no 5 GHz Wi-Fi. P4X uses silicon revision 3.1 or later.</w:t>
            </w:r>
          </w:p>
        </w:tc>
      </w:tr>
      <w:tr w:rsidR="00492EFF" w14:paraId="4D513464" w14:textId="77777777">
        <w:trPr>
          <w:cantSplit/>
          <w:jc w:val="center"/>
        </w:trPr>
        <w:tc>
          <w:tcPr>
            <w:tcW w:w="2059" w:type="dxa"/>
            <w:shd w:val="clear" w:color="auto" w:fill="F2F6F8"/>
            <w:vAlign w:val="center"/>
          </w:tcPr>
          <w:p w14:paraId="3CB6BEB1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Waveshare</w:t>
            </w:r>
            <w:r>
              <w:rPr>
                <w:sz w:val="18"/>
              </w:rPr>
              <w:br/>
              <w:t>ESP32-P4-WIFI6</w:t>
            </w:r>
            <w:r>
              <w:rPr>
                <w:sz w:val="18"/>
              </w:rPr>
              <w:br/>
              <w:t>[B6 B6b]</w:t>
            </w:r>
          </w:p>
        </w:tc>
        <w:tc>
          <w:tcPr>
            <w:tcW w:w="1037" w:type="dxa"/>
            <w:shd w:val="clear" w:color="auto" w:fill="F2F6F8"/>
            <w:vAlign w:val="center"/>
          </w:tcPr>
          <w:p w14:paraId="49BE647E" w14:textId="77777777" w:rsidR="00492EFF" w:rsidRDefault="00000000">
            <w:pPr>
              <w:spacing w:after="40" w:line="259" w:lineRule="auto"/>
              <w:jc w:val="center"/>
            </w:pPr>
            <w:r>
              <w:rPr>
                <w:sz w:val="18"/>
              </w:rPr>
              <w:t>32 / 32 MB</w:t>
            </w:r>
          </w:p>
        </w:tc>
        <w:tc>
          <w:tcPr>
            <w:tcW w:w="1195" w:type="dxa"/>
            <w:shd w:val="clear" w:color="auto" w:fill="F2F6F8"/>
            <w:vAlign w:val="center"/>
          </w:tcPr>
          <w:p w14:paraId="28220799" w14:textId="77777777" w:rsidR="00492EFF" w:rsidRDefault="00000000">
            <w:pPr>
              <w:spacing w:after="40" w:line="259" w:lineRule="auto"/>
              <w:jc w:val="center"/>
            </w:pPr>
            <w:r>
              <w:rPr>
                <w:sz w:val="18"/>
              </w:rPr>
              <w:t>C6</w:t>
            </w:r>
            <w:r>
              <w:rPr>
                <w:sz w:val="18"/>
              </w:rPr>
              <w:br/>
              <w:t>2.4 GHz</w:t>
            </w:r>
            <w:r>
              <w:rPr>
                <w:sz w:val="18"/>
              </w:rPr>
              <w:br/>
              <w:t>Wi-Fi 6</w:t>
            </w:r>
            <w:r>
              <w:rPr>
                <w:sz w:val="18"/>
              </w:rPr>
              <w:br/>
              <w:t>BLE</w:t>
            </w:r>
          </w:p>
        </w:tc>
        <w:tc>
          <w:tcPr>
            <w:tcW w:w="1440" w:type="dxa"/>
            <w:shd w:val="clear" w:color="auto" w:fill="F2F6F8"/>
            <w:vAlign w:val="center"/>
          </w:tcPr>
          <w:p w14:paraId="3C8A398C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2-lane CSI</w:t>
            </w:r>
            <w:r>
              <w:rPr>
                <w:sz w:val="18"/>
              </w:rPr>
              <w:br/>
              <w:t>MIPI DSI</w:t>
            </w:r>
            <w:r>
              <w:rPr>
                <w:sz w:val="18"/>
              </w:rPr>
              <w:br/>
              <w:t>USB HS 4Pin</w:t>
            </w:r>
          </w:p>
        </w:tc>
        <w:tc>
          <w:tcPr>
            <w:tcW w:w="2016" w:type="dxa"/>
            <w:shd w:val="clear" w:color="auto" w:fill="F2F6F8"/>
            <w:vAlign w:val="center"/>
          </w:tcPr>
          <w:p w14:paraId="1DCE75D8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Official indexed listing US$13.99-69.99 [P2]; includes different kits.</w:t>
            </w:r>
          </w:p>
        </w:tc>
        <w:tc>
          <w:tcPr>
            <w:tcW w:w="2477" w:type="dxa"/>
            <w:shd w:val="clear" w:color="auto" w:fill="F2F6F8"/>
            <w:vAlign w:val="center"/>
          </w:tcPr>
          <w:p w14:paraId="148BABF9" w14:textId="77777777" w:rsidR="00492EFF" w:rsidRDefault="00000000">
            <w:pPr>
              <w:spacing w:after="40" w:line="259" w:lineRule="auto"/>
            </w:pPr>
            <w:r>
              <w:rPr>
                <w:sz w:val="18"/>
              </w:rPr>
              <w:t>More Flash and a C6 radio. USB cameras require the correct Host cable and VBUS power.</w:t>
            </w:r>
          </w:p>
        </w:tc>
      </w:tr>
    </w:tbl>
    <w:p w14:paraId="3F53BE5D" w14:textId="77777777" w:rsidR="00492EFF" w:rsidRDefault="00492EFF">
      <w:pPr>
        <w:spacing w:after="40"/>
      </w:pPr>
    </w:p>
    <w:p w14:paraId="0ABACE0E" w14:textId="18410BB6" w:rsidR="00492EFF" w:rsidRDefault="00000000">
      <w:r>
        <w:rPr>
          <w:sz w:val="19"/>
        </w:rPr>
        <w:t>Price basis. The US$56 figure is an official sample reference, not a verified checkout total. The Waveshare range spans board and kit options and was visible in the official indexed listing; live stock was not confirmed. Compare equivalent package contents, shipping and taxes before purchase.</w:t>
      </w:r>
    </w:p>
    <w:p w14:paraId="3B7FA183" w14:textId="77777777" w:rsidR="00492EFF" w:rsidRDefault="00000000">
      <w:pPr>
        <w:spacing w:after="60" w:line="247" w:lineRule="auto"/>
      </w:pPr>
      <w:r>
        <w:rPr>
          <w:b/>
          <w:sz w:val="18"/>
        </w:rPr>
        <w:t>P1  Espressif official development board catalogue and sample reference price</w:t>
      </w:r>
      <w:r>
        <w:rPr>
          <w:b/>
          <w:sz w:val="18"/>
        </w:rPr>
        <w:br/>
      </w:r>
      <w:hyperlink r:id="rId29">
        <w:r w:rsidR="00492EFF">
          <w:rPr>
            <w:color w:val="165D99"/>
            <w:sz w:val="18"/>
            <w:u w:val="single"/>
          </w:rPr>
          <w:t>https://www.espressif.com/en/products/devkits</w:t>
        </w:r>
      </w:hyperlink>
    </w:p>
    <w:p w14:paraId="2A6401CC" w14:textId="77777777" w:rsidR="00492EFF" w:rsidRDefault="00000000">
      <w:pPr>
        <w:spacing w:after="60" w:line="247" w:lineRule="auto"/>
      </w:pPr>
      <w:r>
        <w:rPr>
          <w:b/>
          <w:sz w:val="18"/>
        </w:rPr>
        <w:t>P2  Waveshare official product listing and kit options</w:t>
      </w:r>
      <w:r>
        <w:rPr>
          <w:b/>
          <w:sz w:val="18"/>
        </w:rPr>
        <w:br/>
      </w:r>
      <w:hyperlink r:id="rId30">
        <w:r w:rsidR="00492EFF">
          <w:rPr>
            <w:color w:val="165D99"/>
            <w:sz w:val="18"/>
            <w:u w:val="single"/>
          </w:rPr>
          <w:t>https://www.waveshare.com/product/esp32-p4-wifi6.htm</w:t>
        </w:r>
      </w:hyperlink>
    </w:p>
    <w:p w14:paraId="59A5B577" w14:textId="77777777" w:rsidR="00492EFF" w:rsidRPr="00A45B71" w:rsidRDefault="00000000">
      <w:pPr>
        <w:rPr>
          <w:color w:val="F79646" w:themeColor="accent6"/>
        </w:rPr>
      </w:pPr>
      <w:r w:rsidRPr="00A45B71">
        <w:rPr>
          <w:color w:val="F79646" w:themeColor="accent6"/>
          <w:sz w:val="20"/>
        </w:rPr>
        <w:t>Selection. A documented P4+C5 board is the closest replacement when 5 GHz Wi-Fi is required. P4+C6 boards offer a similar camera/display pipeline when 2.4 GHz Wi-Fi is sufficient. The actual target carrier remains unidentified, so none of these schematics is a verified wiring diagram for it.</w:t>
      </w:r>
    </w:p>
    <w:p w14:paraId="452F8593" w14:textId="77777777" w:rsidR="00492EFF" w:rsidRDefault="00000000">
      <w:r>
        <w:br w:type="page"/>
      </w:r>
    </w:p>
    <w:p w14:paraId="4B242F18" w14:textId="77777777" w:rsidR="00492EFF" w:rsidRPr="00A45B71" w:rsidRDefault="00000000">
      <w:pPr>
        <w:pStyle w:val="1"/>
        <w:rPr>
          <w:color w:val="F79646" w:themeColor="accent6"/>
        </w:rPr>
      </w:pPr>
      <w:r w:rsidRPr="00A45B71">
        <w:rPr>
          <w:b w:val="0"/>
          <w:color w:val="F79646" w:themeColor="accent6"/>
        </w:rPr>
        <w:lastRenderedPageBreak/>
        <w:t>3 Camera interfaces and feasibility on ESP32 P4</w:t>
      </w:r>
    </w:p>
    <w:p w14:paraId="462F8BA0" w14:textId="77777777" w:rsidR="00492EFF" w:rsidRDefault="00000000">
      <w:r>
        <w:t>Feasibility depends on the module interface, carrier wiring, driver and capture pipeline. A matching FFC pin count alone does not establish electrical compatibility.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981"/>
        <w:gridCol w:w="3240"/>
        <w:gridCol w:w="4003"/>
      </w:tblGrid>
      <w:tr w:rsidR="00492EFF" w14:paraId="06210656" w14:textId="77777777">
        <w:trPr>
          <w:cantSplit/>
          <w:tblHeader/>
          <w:jc w:val="center"/>
        </w:trPr>
        <w:tc>
          <w:tcPr>
            <w:tcW w:w="2981" w:type="dxa"/>
            <w:shd w:val="clear" w:color="auto" w:fill="24435B"/>
            <w:vAlign w:val="center"/>
          </w:tcPr>
          <w:p w14:paraId="290C6626" w14:textId="77777777" w:rsidR="00492EFF" w:rsidRDefault="00000000">
            <w:pPr>
              <w:spacing w:after="40" w:line="259" w:lineRule="auto"/>
            </w:pPr>
            <w:r>
              <w:rPr>
                <w:b/>
                <w:color w:val="FFFFFF"/>
                <w:sz w:val="19"/>
              </w:rPr>
              <w:t>Camera</w:t>
            </w:r>
          </w:p>
        </w:tc>
        <w:tc>
          <w:tcPr>
            <w:tcW w:w="3240" w:type="dxa"/>
            <w:shd w:val="clear" w:color="auto" w:fill="24435B"/>
            <w:vAlign w:val="center"/>
          </w:tcPr>
          <w:p w14:paraId="5BB77E4B" w14:textId="77777777" w:rsidR="00492EFF" w:rsidRDefault="00000000">
            <w:pPr>
              <w:spacing w:after="40" w:line="259" w:lineRule="auto"/>
            </w:pPr>
            <w:r>
              <w:rPr>
                <w:b/>
                <w:color w:val="FFFFFF"/>
                <w:sz w:val="19"/>
              </w:rPr>
              <w:t>Interface</w:t>
            </w:r>
          </w:p>
        </w:tc>
        <w:tc>
          <w:tcPr>
            <w:tcW w:w="4003" w:type="dxa"/>
            <w:shd w:val="clear" w:color="auto" w:fill="24435B"/>
            <w:vAlign w:val="center"/>
          </w:tcPr>
          <w:p w14:paraId="2974EFD2" w14:textId="77777777" w:rsidR="00492EFF" w:rsidRDefault="00000000">
            <w:pPr>
              <w:spacing w:after="40" w:line="259" w:lineRule="auto"/>
            </w:pPr>
            <w:r>
              <w:rPr>
                <w:b/>
                <w:color w:val="FFFFFF"/>
                <w:sz w:val="19"/>
              </w:rPr>
              <w:t>Assessment</w:t>
            </w:r>
          </w:p>
        </w:tc>
      </w:tr>
      <w:tr w:rsidR="00492EFF" w14:paraId="1FBA210F" w14:textId="77777777">
        <w:trPr>
          <w:cantSplit/>
          <w:jc w:val="center"/>
        </w:trPr>
        <w:tc>
          <w:tcPr>
            <w:tcW w:w="2981" w:type="dxa"/>
            <w:shd w:val="clear" w:color="auto" w:fill="FFFFFF"/>
            <w:vAlign w:val="center"/>
          </w:tcPr>
          <w:p w14:paraId="3BFCC9D0" w14:textId="77777777" w:rsidR="00492EFF" w:rsidRDefault="00000000">
            <w:pPr>
              <w:spacing w:after="40" w:line="259" w:lineRule="auto"/>
            </w:pPr>
            <w:r>
              <w:rPr>
                <w:sz w:val="19"/>
              </w:rPr>
              <w:t>OV2710-15P-PCB-V1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BD70FB8" w14:textId="77777777" w:rsidR="00492EFF" w:rsidRDefault="00000000">
            <w:pPr>
              <w:spacing w:after="40" w:line="259" w:lineRule="auto"/>
            </w:pPr>
            <w:r>
              <w:rPr>
                <w:sz w:val="19"/>
              </w:rPr>
              <w:t>Module is a MIPI candidate; sensor also supports DVP.</w:t>
            </w:r>
          </w:p>
        </w:tc>
        <w:tc>
          <w:tcPr>
            <w:tcW w:w="4003" w:type="dxa"/>
            <w:shd w:val="clear" w:color="auto" w:fill="FFFFFF"/>
            <w:vAlign w:val="center"/>
          </w:tcPr>
          <w:p w14:paraId="3482F9E9" w14:textId="77777777" w:rsidR="00492EFF" w:rsidRDefault="00000000">
            <w:pPr>
              <w:spacing w:after="40" w:line="259" w:lineRule="auto"/>
            </w:pPr>
            <w:r w:rsidRPr="00A45B71">
              <w:rPr>
                <w:color w:val="F79646" w:themeColor="accent6"/>
                <w:sz w:val="19"/>
              </w:rPr>
              <w:t>Conditionally usable; preferred first sensor after confirming module wiring.</w:t>
            </w:r>
          </w:p>
        </w:tc>
      </w:tr>
      <w:tr w:rsidR="00492EFF" w14:paraId="112BDEA5" w14:textId="77777777">
        <w:trPr>
          <w:cantSplit/>
          <w:jc w:val="center"/>
        </w:trPr>
        <w:tc>
          <w:tcPr>
            <w:tcW w:w="2981" w:type="dxa"/>
            <w:shd w:val="clear" w:color="auto" w:fill="F2F6F8"/>
            <w:vAlign w:val="center"/>
          </w:tcPr>
          <w:p w14:paraId="429305E1" w14:textId="77777777" w:rsidR="00492EFF" w:rsidRDefault="00000000">
            <w:pPr>
              <w:spacing w:after="40" w:line="259" w:lineRule="auto"/>
            </w:pPr>
            <w:r>
              <w:rPr>
                <w:sz w:val="19"/>
              </w:rPr>
              <w:t>Raspberry Pi Camera Module V2 IMX219</w:t>
            </w:r>
          </w:p>
        </w:tc>
        <w:tc>
          <w:tcPr>
            <w:tcW w:w="3240" w:type="dxa"/>
            <w:shd w:val="clear" w:color="auto" w:fill="F2F6F8"/>
            <w:vAlign w:val="center"/>
          </w:tcPr>
          <w:p w14:paraId="1D5562E1" w14:textId="77777777" w:rsidR="00492EFF" w:rsidRDefault="00000000">
            <w:pPr>
              <w:spacing w:after="40" w:line="259" w:lineRule="auto"/>
            </w:pPr>
            <w:r>
              <w:rPr>
                <w:sz w:val="19"/>
              </w:rPr>
              <w:t>Two-data-lane MIPI CSI-2.</w:t>
            </w:r>
          </w:p>
        </w:tc>
        <w:tc>
          <w:tcPr>
            <w:tcW w:w="4003" w:type="dxa"/>
            <w:shd w:val="clear" w:color="auto" w:fill="F2F6F8"/>
            <w:vAlign w:val="center"/>
          </w:tcPr>
          <w:p w14:paraId="6FBF18EB" w14:textId="77777777" w:rsidR="00492EFF" w:rsidRDefault="00000000">
            <w:pPr>
              <w:spacing w:after="40" w:line="259" w:lineRule="auto"/>
            </w:pPr>
            <w:r w:rsidRPr="00A45B71">
              <w:rPr>
                <w:color w:val="F79646" w:themeColor="accent6"/>
                <w:sz w:val="19"/>
              </w:rPr>
              <w:t>Conditionally usable with a community driver and compatible carrier.</w:t>
            </w:r>
          </w:p>
        </w:tc>
      </w:tr>
      <w:tr w:rsidR="00492EFF" w14:paraId="7FC53984" w14:textId="77777777">
        <w:trPr>
          <w:cantSplit/>
          <w:jc w:val="center"/>
        </w:trPr>
        <w:tc>
          <w:tcPr>
            <w:tcW w:w="2981" w:type="dxa"/>
            <w:shd w:val="clear" w:color="auto" w:fill="FFFFFF"/>
            <w:vAlign w:val="center"/>
          </w:tcPr>
          <w:p w14:paraId="5B090960" w14:textId="77777777" w:rsidR="00492EFF" w:rsidRDefault="00000000">
            <w:pPr>
              <w:spacing w:after="40" w:line="259" w:lineRule="auto"/>
            </w:pPr>
            <w:r>
              <w:rPr>
                <w:sz w:val="19"/>
              </w:rPr>
              <w:t>HBVCAM F2170HD V66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4B992E0" w14:textId="77777777" w:rsidR="00492EFF" w:rsidRDefault="00000000">
            <w:pPr>
              <w:spacing w:after="40" w:line="259" w:lineRule="auto"/>
            </w:pPr>
            <w:r>
              <w:rPr>
                <w:sz w:val="19"/>
              </w:rPr>
              <w:t>USB; UVC compliance and modes need enumeration.</w:t>
            </w:r>
          </w:p>
        </w:tc>
        <w:tc>
          <w:tcPr>
            <w:tcW w:w="4003" w:type="dxa"/>
            <w:shd w:val="clear" w:color="auto" w:fill="FFFFFF"/>
            <w:vAlign w:val="center"/>
          </w:tcPr>
          <w:p w14:paraId="5E445D89" w14:textId="77777777" w:rsidR="00492EFF" w:rsidRDefault="00000000">
            <w:pPr>
              <w:spacing w:after="40" w:line="259" w:lineRule="auto"/>
            </w:pPr>
            <w:r w:rsidRPr="00A45B71">
              <w:rPr>
                <w:color w:val="F79646" w:themeColor="accent6"/>
                <w:sz w:val="19"/>
              </w:rPr>
              <w:t>Conditionally usable through a powered P4 USB Host port.</w:t>
            </w:r>
          </w:p>
        </w:tc>
      </w:tr>
    </w:tbl>
    <w:p w14:paraId="4C3C7A9C" w14:textId="77777777" w:rsidR="00492EFF" w:rsidRDefault="00492EFF">
      <w:pPr>
        <w:spacing w:after="40"/>
      </w:pPr>
    </w:p>
    <w:p w14:paraId="47387DAD" w14:textId="77777777" w:rsidR="00492EFF" w:rsidRDefault="00000000">
      <w:pPr>
        <w:pStyle w:val="21"/>
      </w:pPr>
      <w:r>
        <w:rPr>
          <w:b w:val="0"/>
        </w:rPr>
        <w:t>OV2710 15P PCB V1</w:t>
      </w:r>
    </w:p>
    <w:p w14:paraId="5D3A28DE" w14:textId="77777777" w:rsidR="00492EFF" w:rsidRDefault="00000000">
      <w:r>
        <w:t xml:space="preserve">The OV2710 sensor supports one MIPI data lane, parallel DVP and RAW output. Espressif esp_cam_sensor 2.6.0 includes an OV2710 MIPI driver, and OSPTEK publishes a P4 preview example. This gives a credible implementation path, but does not verify the supplied PCB. Confirm its 15-pin map, supply input, SCCB/I2C, clock, reset and power-down signals before connection. A passive ribbon adapter cannot convert DVP into CSI. RAW frames also need an appropriate ISP and encoding path. The official driver matrix marks OV2710 as discontinued. </w:t>
      </w:r>
      <w:hyperlink r:id="rId31">
        <w:r w:rsidR="00492EFF">
          <w:rPr>
            <w:color w:val="165D99"/>
            <w:sz w:val="20"/>
            <w:u w:val="single"/>
          </w:rPr>
          <w:t>[C1a]</w:t>
        </w:r>
      </w:hyperlink>
      <w:r>
        <w:t xml:space="preserve">  </w:t>
      </w:r>
      <w:hyperlink r:id="rId32">
        <w:r w:rsidR="00492EFF">
          <w:rPr>
            <w:color w:val="165D99"/>
            <w:sz w:val="20"/>
            <w:u w:val="single"/>
          </w:rPr>
          <w:t>[C1b]</w:t>
        </w:r>
      </w:hyperlink>
      <w:r>
        <w:t xml:space="preserve">  </w:t>
      </w:r>
      <w:hyperlink r:id="rId33">
        <w:r w:rsidR="00492EFF">
          <w:rPr>
            <w:color w:val="165D99"/>
            <w:sz w:val="20"/>
            <w:u w:val="single"/>
          </w:rPr>
          <w:t>[D1]</w:t>
        </w:r>
      </w:hyperlink>
    </w:p>
    <w:p w14:paraId="1B3EB061" w14:textId="77777777" w:rsidR="00492EFF" w:rsidRDefault="00000000">
      <w:pPr>
        <w:pStyle w:val="21"/>
      </w:pPr>
      <w:r>
        <w:rPr>
          <w:b w:val="0"/>
        </w:rPr>
        <w:t>Raspberry Pi Camera Module V2 IMX219</w:t>
      </w:r>
    </w:p>
    <w:p w14:paraId="4F014A03" w14:textId="77777777" w:rsidR="00492EFF" w:rsidRDefault="00000000">
      <w:r>
        <w:t xml:space="preserve">The official V2.1 module schematic exposes two CSI-2 data lanes, a clock pair, I2C, enable and 3.3 V input. The module has local regulators and a 24 MHz oscillator. Generic IMX219 support is absent from the checked Espressif 2.6.0 sensor matrix, but the community esp_cam_sensor_imx 0.4.0 author reports hardware operation on Waveshare ESP32-P4-WIFI6 with ESP-IDF 5.4.0. Begin with the author-recommended 1640 x 1232 mode. Check driver dependencies, lane rate, ISP settings and cable mapping; full 8 MP processing and operation on the target board are not established. </w:t>
      </w:r>
      <w:hyperlink r:id="rId34">
        <w:r w:rsidR="00492EFF">
          <w:rPr>
            <w:color w:val="165D99"/>
            <w:sz w:val="20"/>
            <w:u w:val="single"/>
          </w:rPr>
          <w:t>[C2a]</w:t>
        </w:r>
      </w:hyperlink>
      <w:r>
        <w:t xml:space="preserve">  </w:t>
      </w:r>
      <w:hyperlink r:id="rId35">
        <w:r w:rsidR="00492EFF">
          <w:rPr>
            <w:color w:val="165D99"/>
            <w:sz w:val="20"/>
            <w:u w:val="single"/>
          </w:rPr>
          <w:t>[D1]</w:t>
        </w:r>
      </w:hyperlink>
      <w:r>
        <w:t xml:space="preserve">  </w:t>
      </w:r>
      <w:hyperlink r:id="rId36">
        <w:r w:rsidR="00492EFF">
          <w:rPr>
            <w:color w:val="165D99"/>
            <w:sz w:val="20"/>
            <w:u w:val="single"/>
          </w:rPr>
          <w:t>[D2]</w:t>
        </w:r>
      </w:hyperlink>
    </w:p>
    <w:p w14:paraId="7F812795" w14:textId="77777777" w:rsidR="00492EFF" w:rsidRDefault="00000000">
      <w:pPr>
        <w:pStyle w:val="21"/>
      </w:pPr>
      <w:r>
        <w:rPr>
          <w:b w:val="0"/>
        </w:rPr>
        <w:t>HBVCAM F2170HD V66</w:t>
      </w:r>
    </w:p>
    <w:p w14:paraId="18D87ECF" w14:textId="77777777" w:rsidR="00492EFF" w:rsidRDefault="00000000">
      <w:r>
        <w:t xml:space="preserve">The supplied camera uses USB. The official F2170HD V22 page describes UVC operation, MJPEG/YUY2 and 5 V power, but those specifications do not establish V66 behaviour. If V66 enumerates as a compatible UVC camera, Espressif usb_host_uvc 2.6.0 provides a P4 path supporting bulk and isochronous streams. Use a real USB Host port with VBUS power, not a CSI connector or a UART-only debug port. Read VID/PID, descriptors, endpoints and supported frame modes. If available, start with a modest MJPEG mode; do not assume 1080p operation or infer the camera-side pin order from wire colours. </w:t>
      </w:r>
      <w:hyperlink r:id="rId37">
        <w:r w:rsidR="00492EFF">
          <w:rPr>
            <w:color w:val="165D99"/>
            <w:sz w:val="20"/>
            <w:u w:val="single"/>
          </w:rPr>
          <w:t>[C3]</w:t>
        </w:r>
      </w:hyperlink>
      <w:r>
        <w:t xml:space="preserve">  </w:t>
      </w:r>
      <w:hyperlink r:id="rId38">
        <w:r w:rsidR="00492EFF">
          <w:rPr>
            <w:color w:val="165D99"/>
            <w:sz w:val="20"/>
            <w:u w:val="single"/>
          </w:rPr>
          <w:t>[D3]</w:t>
        </w:r>
      </w:hyperlink>
    </w:p>
    <w:p w14:paraId="44859275" w14:textId="77777777" w:rsidR="00492EFF" w:rsidRDefault="00000000">
      <w:pPr>
        <w:pStyle w:val="21"/>
      </w:pPr>
      <w:r>
        <w:rPr>
          <w:b w:val="0"/>
        </w:rPr>
        <w:t>Remaining checks and implementation order</w:t>
      </w:r>
    </w:p>
    <w:p w14:paraId="53506260" w14:textId="77777777" w:rsidR="00492EFF" w:rsidRPr="00713772" w:rsidRDefault="00000000">
      <w:pPr>
        <w:rPr>
          <w:rFonts w:hint="eastAsia"/>
          <w:sz w:val="20"/>
          <w:lang w:eastAsia="zh-CN"/>
        </w:rPr>
      </w:pPr>
      <w:r>
        <w:rPr>
          <w:sz w:val="20"/>
        </w:rPr>
        <w:t>First identify the target carrier and verify the OV2710 module pinout, then try the official OV2710 MIPI path. If that wiring cannot be established and a powered USB Host port is available, enumerate the HBVCAM camera as an alternative. Keep IMX219 as a community-driver option. Connector pitch, contact side, polarity, supply and control voltage must be checked for the chosen board. No supplied device was connected, flashed or electrically tested for this report.</w:t>
      </w:r>
    </w:p>
    <w:p w14:paraId="6F79588B" w14:textId="0AF50FE6" w:rsidR="00E4382C" w:rsidRDefault="00E4382C">
      <w:pPr>
        <w:rPr>
          <w:color w:val="EE0000"/>
          <w:sz w:val="32"/>
          <w:szCs w:val="32"/>
          <w:lang w:eastAsia="zh-CN"/>
        </w:rPr>
      </w:pPr>
      <w:r w:rsidRPr="00E4382C">
        <w:rPr>
          <w:rFonts w:hint="eastAsia"/>
          <w:color w:val="EE0000"/>
          <w:sz w:val="32"/>
          <w:szCs w:val="32"/>
          <w:lang w:eastAsia="zh-CN"/>
        </w:rPr>
        <w:t>AI links</w:t>
      </w:r>
    </w:p>
    <w:p w14:paraId="7DF0EA8F" w14:textId="091C643E" w:rsidR="00E4382C" w:rsidRDefault="00E4382C">
      <w:pPr>
        <w:rPr>
          <w:rFonts w:ascii="微软雅黑" w:eastAsia="微软雅黑" w:hAnsi="微软雅黑" w:cs="微软雅黑"/>
          <w:color w:val="EE0000"/>
          <w:sz w:val="32"/>
          <w:szCs w:val="32"/>
          <w:lang w:eastAsia="zh-CN"/>
        </w:rPr>
      </w:pPr>
      <w:r>
        <w:rPr>
          <w:rFonts w:ascii="微软雅黑" w:eastAsia="微软雅黑" w:hAnsi="微软雅黑" w:cs="微软雅黑" w:hint="eastAsia"/>
          <w:color w:val="EE0000"/>
          <w:sz w:val="32"/>
          <w:szCs w:val="32"/>
          <w:lang w:eastAsia="zh-CN"/>
        </w:rPr>
        <w:t>：</w:t>
      </w:r>
      <w:hyperlink r:id="rId39" w:history="1">
        <w:r w:rsidR="00713772" w:rsidRPr="002B129A">
          <w:rPr>
            <w:rStyle w:val="aff9"/>
            <w:rFonts w:ascii="微软雅黑" w:eastAsia="微软雅黑" w:hAnsi="微软雅黑" w:cs="微软雅黑"/>
            <w:sz w:val="32"/>
            <w:szCs w:val="32"/>
            <w:lang w:eastAsia="zh-CN"/>
          </w:rPr>
          <w:t>https://chatgpt.com/s/cx_6accc4940d5481918cf41827bfec6371</w:t>
        </w:r>
      </w:hyperlink>
    </w:p>
    <w:p w14:paraId="7D9053B5" w14:textId="55C686BA" w:rsidR="00713772" w:rsidRPr="00713772" w:rsidRDefault="00713772">
      <w:pPr>
        <w:rPr>
          <w:rFonts w:ascii="微软雅黑" w:eastAsia="微软雅黑" w:hAnsi="微软雅黑" w:cs="微软雅黑" w:hint="eastAsia"/>
          <w:color w:val="EE0000"/>
          <w:sz w:val="32"/>
          <w:szCs w:val="32"/>
          <w:lang w:eastAsia="zh-CN"/>
        </w:rPr>
      </w:pPr>
      <w:r w:rsidRPr="00713772">
        <w:rPr>
          <w:rFonts w:ascii="微软雅黑" w:eastAsia="微软雅黑" w:hAnsi="微软雅黑" w:cs="微软雅黑"/>
          <w:color w:val="EE0000"/>
          <w:sz w:val="32"/>
          <w:szCs w:val="32"/>
          <w:lang w:eastAsia="zh-CN"/>
        </w:rPr>
        <w:lastRenderedPageBreak/>
        <w:t>However, I couldn't find the specific model details for the ESP32 v66, so I used the v22 as a reference; similarly, I relied on general information for the OV2710, as I couldn't locate a guide specifically tailored to the hardware version I have on hand.</w:t>
      </w:r>
    </w:p>
    <w:sectPr w:rsidR="00713772" w:rsidRPr="00713772" w:rsidSect="00034616">
      <w:footerReference w:type="default" r:id="rId40"/>
      <w:pgSz w:w="12240" w:h="15840"/>
      <w:pgMar w:top="965" w:right="1008" w:bottom="936" w:left="1008" w:header="720" w:footer="3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22481E" w14:textId="77777777" w:rsidR="00C52662" w:rsidRDefault="00C52662">
      <w:pPr>
        <w:spacing w:after="0" w:line="240" w:lineRule="auto"/>
      </w:pPr>
      <w:r>
        <w:separator/>
      </w:r>
    </w:p>
  </w:endnote>
  <w:endnote w:type="continuationSeparator" w:id="0">
    <w:p w14:paraId="52410C35" w14:textId="77777777" w:rsidR="00C52662" w:rsidRDefault="00C52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21506D" w14:textId="77777777" w:rsidR="00492EFF" w:rsidRDefault="00000000">
    <w:pPr>
      <w:pStyle w:val="a7"/>
      <w:jc w:val="right"/>
    </w:pPr>
    <w:r>
      <w:rPr>
        <w:sz w:val="16"/>
      </w:rPr>
      <w:t xml:space="preserve">Task </w:t>
    </w:r>
    <w:proofErr w:type="gramStart"/>
    <w:r>
      <w:rPr>
        <w:sz w:val="16"/>
      </w:rPr>
      <w:t>1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EE62C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CFB677" w14:textId="77777777" w:rsidR="00C52662" w:rsidRDefault="00C52662">
      <w:pPr>
        <w:spacing w:after="0" w:line="240" w:lineRule="auto"/>
      </w:pPr>
      <w:r>
        <w:separator/>
      </w:r>
    </w:p>
  </w:footnote>
  <w:footnote w:type="continuationSeparator" w:id="0">
    <w:p w14:paraId="30242BE2" w14:textId="77777777" w:rsidR="00C52662" w:rsidRDefault="00C52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849326">
    <w:abstractNumId w:val="8"/>
  </w:num>
  <w:num w:numId="2" w16cid:durableId="481580175">
    <w:abstractNumId w:val="6"/>
  </w:num>
  <w:num w:numId="3" w16cid:durableId="1795365316">
    <w:abstractNumId w:val="5"/>
  </w:num>
  <w:num w:numId="4" w16cid:durableId="791705436">
    <w:abstractNumId w:val="4"/>
  </w:num>
  <w:num w:numId="5" w16cid:durableId="713966810">
    <w:abstractNumId w:val="7"/>
  </w:num>
  <w:num w:numId="6" w16cid:durableId="973028210">
    <w:abstractNumId w:val="3"/>
  </w:num>
  <w:num w:numId="7" w16cid:durableId="1022167905">
    <w:abstractNumId w:val="2"/>
  </w:num>
  <w:num w:numId="8" w16cid:durableId="1388870563">
    <w:abstractNumId w:val="1"/>
  </w:num>
  <w:num w:numId="9" w16cid:durableId="14381342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EC6"/>
    <w:rsid w:val="0029639D"/>
    <w:rsid w:val="00326F90"/>
    <w:rsid w:val="00492EFF"/>
    <w:rsid w:val="004A04D6"/>
    <w:rsid w:val="004A3EEB"/>
    <w:rsid w:val="006D171F"/>
    <w:rsid w:val="00713772"/>
    <w:rsid w:val="00A45B71"/>
    <w:rsid w:val="00AA1D8D"/>
    <w:rsid w:val="00B47730"/>
    <w:rsid w:val="00C52662"/>
    <w:rsid w:val="00CB0664"/>
    <w:rsid w:val="00E4382C"/>
    <w:rsid w:val="00EE62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44DFD"/>
  <w14:defaultImageDpi w14:val="300"/>
  <w15:docId w15:val="{A6CA49F1-CADB-0B4B-84B9-75460DB3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eastAsia="Arial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71377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713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s.8ms.xyz/wiki_assets/WTDKP4C5-S1/WTDKP4C5-S1_%E4%BD%BF%E7%94%A8%E6%8C%87%E5%8D%97_V1.1.pdf" TargetMode="External"/><Relationship Id="rId18" Type="http://schemas.openxmlformats.org/officeDocument/2006/relationships/hyperlink" Target="https://dl.espressif.com/AE/esp-dev-kits/ov2710pbv1.1web.pdf" TargetMode="External"/><Relationship Id="rId26" Type="http://schemas.openxmlformats.org/officeDocument/2006/relationships/hyperlink" Target="https://components.espressif.com/components/espressif/esp_cam_sensor/versions/2.6.0/readme" TargetMode="External"/><Relationship Id="rId39" Type="http://schemas.openxmlformats.org/officeDocument/2006/relationships/hyperlink" Target="https://chatgpt.com/s/cx_6accc4940d5481918cf41827bfec6371" TargetMode="External"/><Relationship Id="rId21" Type="http://schemas.openxmlformats.org/officeDocument/2006/relationships/hyperlink" Target="https://www.raspberrypi.com/products/camera-module-v2/" TargetMode="External"/><Relationship Id="rId34" Type="http://schemas.openxmlformats.org/officeDocument/2006/relationships/hyperlink" Target="https://datasheets.raspberrypi.com/camera/camera-module-2-schematics.pdf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Camemake/CM_ESP_P4_C5-Open-Hardware-Platform" TargetMode="External"/><Relationship Id="rId20" Type="http://schemas.openxmlformats.org/officeDocument/2006/relationships/hyperlink" Target="https://datasheets.raspberrypi.com/camera/camera-module-2-schematics.pdf" TargetMode="External"/><Relationship Id="rId29" Type="http://schemas.openxmlformats.org/officeDocument/2006/relationships/hyperlink" Target="https://www.espressif.com/en/products/devkits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aw.githubusercontent.com/osptek/esp32-p4c5-module-dev-board/main/docs/ESP32P4%E6%A8%A1%E7%BB%84%E5%9F%BA%E7%A1%80%E5%BA%95%E6%9D%BFV1.3.pdf" TargetMode="External"/><Relationship Id="rId24" Type="http://schemas.openxmlformats.org/officeDocument/2006/relationships/hyperlink" Target="https://docs.waveshare.com/ESP32-P4-WIFI6" TargetMode="External"/><Relationship Id="rId32" Type="http://schemas.openxmlformats.org/officeDocument/2006/relationships/hyperlink" Target="https://github.com/osptek/camera-mipi-csi-ov2710" TargetMode="External"/><Relationship Id="rId37" Type="http://schemas.openxmlformats.org/officeDocument/2006/relationships/hyperlink" Target="https://www.hbvcamera.com/2-Mega-%20Pixel-usb-cameras/hbvcam-ov2720-2mp-1080p-auto-focus-camera-module-for-industrial-equipment.html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res.8ms.xyz/wiki_assets/WTDKP4C5-S1/WT01P4C5-S1_%E6%8A%80%E6%9C%AF%E8%A7%84%E6%A0%BC%E4%B9%A6_V1.1.pdf" TargetMode="External"/><Relationship Id="rId23" Type="http://schemas.openxmlformats.org/officeDocument/2006/relationships/hyperlink" Target="https://docs.espressif.com/projects/esp-dev-kits/en/latest/esp32p4/esp32-p4x-function-ev-board/user_guide.html" TargetMode="External"/><Relationship Id="rId28" Type="http://schemas.openxmlformats.org/officeDocument/2006/relationships/hyperlink" Target="https://components.espressif.com/components/espressif/usb_host_uvc/versions/2.6.0/readme" TargetMode="External"/><Relationship Id="rId36" Type="http://schemas.openxmlformats.org/officeDocument/2006/relationships/hyperlink" Target="https://components.espressif.com/components/mushbraindave/esp_cam_sensor_imx/versions/0.4.0/readme" TargetMode="External"/><Relationship Id="rId10" Type="http://schemas.openxmlformats.org/officeDocument/2006/relationships/hyperlink" Target="https://github.com/osptek/esp32-p4c5-module-dev-board/blob/main/docs/ESP32-P4-Module_User%20Guide%2020260910.pdf" TargetMode="External"/><Relationship Id="rId19" Type="http://schemas.openxmlformats.org/officeDocument/2006/relationships/hyperlink" Target="https://github.com/osptek/camera-mipi-csi-ov2710" TargetMode="External"/><Relationship Id="rId31" Type="http://schemas.openxmlformats.org/officeDocument/2006/relationships/hyperlink" Target="https://dl.espressif.com/AE/esp-dev-kits/ov2710pbv1.1web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l.espressif.com/schematics/ESP32_P4X_C5_Function_EV_board-2.0-schematics.pdf" TargetMode="External"/><Relationship Id="rId14" Type="http://schemas.openxmlformats.org/officeDocument/2006/relationships/hyperlink" Target="https://res.8ms.xyz/wiki_assets/WTDKP4C5-S1/WTDKP4C5-S1-1V3_SCH_V1.1.pdf" TargetMode="External"/><Relationship Id="rId22" Type="http://schemas.openxmlformats.org/officeDocument/2006/relationships/hyperlink" Target="https://www.hbvcamera.com/2-Mega-%20Pixel-usb-cameras/hbvcam-ov2720-2mp-1080p-auto-focus-camera-module-for-industrial-equipment.html" TargetMode="External"/><Relationship Id="rId27" Type="http://schemas.openxmlformats.org/officeDocument/2006/relationships/hyperlink" Target="https://components.espressif.com/components/mushbraindave/esp_cam_sensor_imx/versions/0.4.0/readme" TargetMode="External"/><Relationship Id="rId30" Type="http://schemas.openxmlformats.org/officeDocument/2006/relationships/hyperlink" Target="https://www.waveshare.com/product/esp32-p4-wifi6.htm" TargetMode="External"/><Relationship Id="rId35" Type="http://schemas.openxmlformats.org/officeDocument/2006/relationships/hyperlink" Target="https://components.espressif.com/components/espressif/esp_cam_sensor/versions/2.6.0/readme" TargetMode="External"/><Relationship Id="rId8" Type="http://schemas.openxmlformats.org/officeDocument/2006/relationships/hyperlink" Target="https://docs.espressif.com/projects/esp-dev-kits/en/latest/esp32p4/esp32-p4x-c5-function-ev-board/user_guide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osptek/esp32-p4c5-module-dev-board" TargetMode="External"/><Relationship Id="rId17" Type="http://schemas.openxmlformats.org/officeDocument/2006/relationships/hyperlink" Target="https://github.com/Camemake/CM_ESP_P4_C5-Open-Hardware-Platform/blob/main/CM_ESP32_P4_C5_V1.0%20Spec%20Sheet.pdf" TargetMode="External"/><Relationship Id="rId25" Type="http://schemas.openxmlformats.org/officeDocument/2006/relationships/hyperlink" Target="https://files.waveshare.com/wiki/ESP32-P4-WIFI6/ESP32-P4-WIFI6-datasheet.pdf" TargetMode="External"/><Relationship Id="rId33" Type="http://schemas.openxmlformats.org/officeDocument/2006/relationships/hyperlink" Target="https://components.espressif.com/components/espressif/esp_cam_sensor/versions/2.6.0/readme" TargetMode="External"/><Relationship Id="rId38" Type="http://schemas.openxmlformats.org/officeDocument/2006/relationships/hyperlink" Target="https://components.espressif.com/components/espressif/usb_host_uvc/versions/2.6.0/read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2116</Words>
  <Characters>12064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 P4C5 Hardware and Camera Research</dc:title>
  <dc:subject>Task 1 documentation links development board comparison and camera feasibility</dc:subject>
  <dc:creator>ZHU, Siwender [Student]</dc:creator>
  <cp:keywords>ESP32-P4; ESP32-C5; OV2710-15P-PCB-V1; IMX219; HBVCAM F2170HD V66</cp:keywords>
  <dc:description/>
  <cp:lastModifiedBy>ZHU, Siwender [Student]</cp:lastModifiedBy>
  <cp:revision>6</cp:revision>
  <dcterms:created xsi:type="dcterms:W3CDTF">2026-10-12T10:57:00Z</dcterms:created>
  <dcterms:modified xsi:type="dcterms:W3CDTF">2026-10-12T11:49:00Z</dcterms:modified>
  <cp:category/>
</cp:coreProperties>
</file>